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AFFFFEC" w14:textId="77777777" w:rsidR="0075557A" w:rsidRDefault="00000000">
      <w:pPr>
        <w:jc w:val="center"/>
        <w:rPr>
          <w:rFonts w:hint="eastAsia"/>
          <w:lang w:eastAsia="zh-CN"/>
        </w:rPr>
      </w:pPr>
      <w:r>
        <w:rPr>
          <w:b/>
          <w:sz w:val="32"/>
          <w:lang w:eastAsia="zh-CN"/>
        </w:rPr>
        <w:t>《数据结构综合设计》实验二：带用户界面的数据结构实现</w:t>
      </w:r>
    </w:p>
    <w:p w14:paraId="1A09BA95" w14:textId="77777777" w:rsidR="0075557A" w:rsidRDefault="0075557A">
      <w:pPr>
        <w:spacing w:line="240" w:lineRule="auto"/>
        <w:ind w:firstLine="420"/>
        <w:rPr>
          <w:rFonts w:hint="eastAsia"/>
          <w:lang w:eastAsia="zh-CN"/>
        </w:rPr>
      </w:pPr>
    </w:p>
    <w:p w14:paraId="0247A24D" w14:textId="77777777" w:rsidR="0075557A" w:rsidRDefault="00000000">
      <w:pPr>
        <w:ind w:firstLine="420"/>
        <w:rPr>
          <w:rFonts w:hint="eastAsia"/>
          <w:lang w:eastAsia="zh-CN"/>
        </w:rPr>
      </w:pPr>
      <w:r>
        <w:rPr>
          <w:lang w:eastAsia="zh-CN"/>
        </w:rPr>
        <w:t>实验目的：为实验一的数据结构类的应用提供用户交互界面，实现所有操作在Windows界面中进行，包括数据的添加、编辑、删除、检索、信息提示等。通过实验，掌握一种用户界面设计工具，及其提供的各类界面组件，能将实现的软件进行打包、安装，并保证运行的正确性与稳定性。</w:t>
      </w:r>
    </w:p>
    <w:p w14:paraId="112A11FB" w14:textId="77777777" w:rsidR="0075557A" w:rsidRDefault="00000000">
      <w:pPr>
        <w:rPr>
          <w:rFonts w:hint="eastAsia"/>
          <w:lang w:eastAsia="zh-CN"/>
        </w:rPr>
      </w:pPr>
      <w:r>
        <w:rPr>
          <w:b/>
          <w:lang w:eastAsia="zh-CN"/>
        </w:rPr>
        <w:t>具体要求：</w:t>
      </w:r>
    </w:p>
    <w:p w14:paraId="160091E5" w14:textId="77777777" w:rsidR="0075557A" w:rsidRDefault="00000000">
      <w:pPr>
        <w:rPr>
          <w:rFonts w:hint="eastAsia"/>
          <w:lang w:eastAsia="zh-CN"/>
        </w:rPr>
      </w:pPr>
      <w:r>
        <w:rPr>
          <w:lang w:eastAsia="zh-CN"/>
        </w:rPr>
        <w:t>1. 用户界面设计可选用QT。</w:t>
      </w:r>
    </w:p>
    <w:p w14:paraId="2EE9C227" w14:textId="77777777" w:rsidR="0075557A" w:rsidRDefault="00000000">
      <w:pPr>
        <w:rPr>
          <w:rFonts w:hint="eastAsia"/>
          <w:lang w:eastAsia="zh-CN"/>
        </w:rPr>
      </w:pPr>
      <w:r>
        <w:rPr>
          <w:lang w:eastAsia="zh-CN"/>
        </w:rPr>
        <w:t>2. 实现的界面中至少要包含文本框、多文本编辑、按钮、提示、菜单栏、工具栏、数据报表、界面布局等组件。</w:t>
      </w:r>
    </w:p>
    <w:p w14:paraId="58CA2257" w14:textId="77777777" w:rsidR="0075557A" w:rsidRDefault="00000000">
      <w:pPr>
        <w:rPr>
          <w:rFonts w:hint="eastAsia"/>
          <w:lang w:eastAsia="zh-CN"/>
        </w:rPr>
      </w:pPr>
      <w:r>
        <w:rPr>
          <w:lang w:eastAsia="zh-CN"/>
        </w:rPr>
        <w:t>3. 进行功能设计，详细阐述每个功能的作用、输入、输出和处理流程。功能中应包含了多个数据结构的组合应用。</w:t>
      </w:r>
    </w:p>
    <w:p w14:paraId="5D944B14" w14:textId="77777777" w:rsidR="0075557A" w:rsidRDefault="00000000">
      <w:pPr>
        <w:rPr>
          <w:rFonts w:hint="eastAsia"/>
          <w:lang w:eastAsia="zh-CN"/>
        </w:rPr>
      </w:pPr>
      <w:r>
        <w:rPr>
          <w:lang w:eastAsia="zh-CN"/>
        </w:rPr>
        <w:t>4. 为每个功能设计测试用例，并进行测试，形成测试结论。</w:t>
      </w:r>
    </w:p>
    <w:p w14:paraId="1D11388D" w14:textId="77777777" w:rsidR="0075557A" w:rsidRDefault="00000000">
      <w:pPr>
        <w:rPr>
          <w:rFonts w:hint="eastAsia"/>
          <w:lang w:eastAsia="zh-CN"/>
        </w:rPr>
      </w:pPr>
      <w:r>
        <w:rPr>
          <w:lang w:eastAsia="zh-CN"/>
        </w:rPr>
        <w:t>5. 根据附件的模版撰写实验报告。</w:t>
      </w:r>
    </w:p>
    <w:p w14:paraId="38B33D7C" w14:textId="77777777" w:rsidR="0075557A" w:rsidRDefault="0075557A">
      <w:pPr>
        <w:spacing w:line="240" w:lineRule="auto"/>
        <w:ind w:firstLine="420"/>
        <w:rPr>
          <w:rFonts w:hint="eastAsia"/>
          <w:lang w:eastAsia="zh-CN"/>
        </w:rPr>
      </w:pP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4323"/>
        <w:gridCol w:w="4323"/>
      </w:tblGrid>
      <w:tr w:rsidR="0075557A" w14:paraId="0AE82085" w14:textId="77777777">
        <w:trPr>
          <w:jc w:val="center"/>
        </w:trPr>
        <w:tc>
          <w:tcPr>
            <w:tcW w:w="4323" w:type="dxa"/>
          </w:tcPr>
          <w:p w14:paraId="4F4A83BB" w14:textId="77777777" w:rsidR="0075557A" w:rsidRDefault="00000000">
            <w:pPr>
              <w:jc w:val="right"/>
              <w:rPr>
                <w:rFonts w:hint="eastAsia"/>
              </w:rPr>
            </w:pPr>
            <w:r>
              <w:rPr>
                <w:b/>
              </w:rPr>
              <w:t>实验二：</w:t>
            </w:r>
          </w:p>
        </w:tc>
        <w:tc>
          <w:tcPr>
            <w:tcW w:w="4323" w:type="dxa"/>
          </w:tcPr>
          <w:p w14:paraId="78AC73EC" w14:textId="77777777" w:rsidR="0075557A" w:rsidRDefault="00000000">
            <w:pPr>
              <w:rPr>
                <w:rFonts w:hint="eastAsia"/>
              </w:rPr>
            </w:pPr>
            <w:r>
              <w:t>最小生成树算法可视化系统（MST-Visualizer）</w:t>
            </w:r>
          </w:p>
        </w:tc>
      </w:tr>
      <w:tr w:rsidR="0075557A" w14:paraId="58CAF853" w14:textId="77777777">
        <w:trPr>
          <w:jc w:val="center"/>
        </w:trPr>
        <w:tc>
          <w:tcPr>
            <w:tcW w:w="4323" w:type="dxa"/>
          </w:tcPr>
          <w:p w14:paraId="0634447E" w14:textId="77777777" w:rsidR="0075557A" w:rsidRDefault="00000000">
            <w:pPr>
              <w:jc w:val="right"/>
              <w:rPr>
                <w:rFonts w:hint="eastAsia"/>
              </w:rPr>
            </w:pPr>
            <w:r>
              <w:rPr>
                <w:b/>
              </w:rPr>
              <w:t>专业班级：</w:t>
            </w:r>
          </w:p>
        </w:tc>
        <w:tc>
          <w:tcPr>
            <w:tcW w:w="4323" w:type="dxa"/>
          </w:tcPr>
          <w:p w14:paraId="1E3455C4" w14:textId="77777777" w:rsidR="0075557A" w:rsidRDefault="00000000">
            <w:pPr>
              <w:rPr>
                <w:rFonts w:hint="eastAsia"/>
              </w:rPr>
            </w:pPr>
            <w:r>
              <w:t>卓软2501</w:t>
            </w:r>
          </w:p>
        </w:tc>
      </w:tr>
      <w:tr w:rsidR="0075557A" w14:paraId="6D695AA4" w14:textId="77777777">
        <w:trPr>
          <w:jc w:val="center"/>
        </w:trPr>
        <w:tc>
          <w:tcPr>
            <w:tcW w:w="4323" w:type="dxa"/>
          </w:tcPr>
          <w:p w14:paraId="7DA563DC" w14:textId="77777777" w:rsidR="0075557A" w:rsidRDefault="00000000">
            <w:pPr>
              <w:jc w:val="right"/>
              <w:rPr>
                <w:rFonts w:hint="eastAsia"/>
              </w:rPr>
            </w:pPr>
            <w:r>
              <w:rPr>
                <w:b/>
              </w:rPr>
              <w:t>学    号：</w:t>
            </w:r>
          </w:p>
        </w:tc>
        <w:tc>
          <w:tcPr>
            <w:tcW w:w="4323" w:type="dxa"/>
          </w:tcPr>
          <w:p w14:paraId="4CF4FBB6" w14:textId="77777777" w:rsidR="0075557A" w:rsidRDefault="00000000">
            <w:pPr>
              <w:rPr>
                <w:rFonts w:hint="eastAsia"/>
              </w:rPr>
            </w:pPr>
            <w:r>
              <w:t>2025XXXXXX</w:t>
            </w:r>
          </w:p>
        </w:tc>
      </w:tr>
      <w:tr w:rsidR="0075557A" w14:paraId="5160CDD5" w14:textId="77777777">
        <w:trPr>
          <w:jc w:val="center"/>
        </w:trPr>
        <w:tc>
          <w:tcPr>
            <w:tcW w:w="4323" w:type="dxa"/>
          </w:tcPr>
          <w:p w14:paraId="7DC74A7F" w14:textId="77777777" w:rsidR="0075557A" w:rsidRDefault="00000000">
            <w:pPr>
              <w:jc w:val="right"/>
              <w:rPr>
                <w:rFonts w:hint="eastAsia"/>
              </w:rPr>
            </w:pPr>
            <w:r>
              <w:rPr>
                <w:b/>
              </w:rPr>
              <w:t>任课教师：</w:t>
            </w:r>
          </w:p>
        </w:tc>
        <w:tc>
          <w:tcPr>
            <w:tcW w:w="4323" w:type="dxa"/>
          </w:tcPr>
          <w:p w14:paraId="6181F354" w14:textId="77777777" w:rsidR="0075557A" w:rsidRDefault="00000000">
            <w:pPr>
              <w:rPr>
                <w:rFonts w:hint="eastAsia"/>
              </w:rPr>
            </w:pPr>
            <w:r>
              <w:t>XXX</w:t>
            </w:r>
          </w:p>
        </w:tc>
      </w:tr>
      <w:tr w:rsidR="0075557A" w14:paraId="3DBEE535" w14:textId="77777777">
        <w:trPr>
          <w:jc w:val="center"/>
        </w:trPr>
        <w:tc>
          <w:tcPr>
            <w:tcW w:w="4323" w:type="dxa"/>
          </w:tcPr>
          <w:p w14:paraId="09C548F0" w14:textId="77777777" w:rsidR="0075557A" w:rsidRDefault="00000000">
            <w:pPr>
              <w:jc w:val="right"/>
              <w:rPr>
                <w:rFonts w:hint="eastAsia"/>
              </w:rPr>
            </w:pPr>
            <w:r>
              <w:rPr>
                <w:b/>
              </w:rPr>
              <w:t>姓    名：</w:t>
            </w:r>
          </w:p>
        </w:tc>
        <w:tc>
          <w:tcPr>
            <w:tcW w:w="4323" w:type="dxa"/>
          </w:tcPr>
          <w:p w14:paraId="708BC985" w14:textId="5FBE9058" w:rsidR="0075557A" w:rsidRDefault="001D318E">
            <w:pPr>
              <w:rPr>
                <w:rFonts w:hint="eastAsia"/>
              </w:rPr>
            </w:pPr>
            <w:r>
              <w:rPr>
                <w:rFonts w:hint="eastAsia"/>
                <w:lang w:eastAsia="zh-CN"/>
              </w:rPr>
              <w:t>XXX</w:t>
            </w:r>
          </w:p>
        </w:tc>
      </w:tr>
    </w:tbl>
    <w:p w14:paraId="5F6BFFB0" w14:textId="77777777" w:rsidR="0075557A" w:rsidRDefault="0075557A">
      <w:pPr>
        <w:spacing w:line="240" w:lineRule="auto"/>
        <w:ind w:firstLine="420"/>
        <w:rPr>
          <w:rFonts w:hint="eastAsia"/>
        </w:rPr>
      </w:pPr>
    </w:p>
    <w:p w14:paraId="4D3CF02F" w14:textId="77777777" w:rsidR="0075557A" w:rsidRDefault="00000000">
      <w:pPr>
        <w:rPr>
          <w:rFonts w:hint="eastAsia"/>
          <w:lang w:eastAsia="zh-CN"/>
        </w:rPr>
      </w:pPr>
      <w:r>
        <w:rPr>
          <w:b/>
          <w:lang w:eastAsia="zh-CN"/>
        </w:rPr>
        <w:t>评分项：</w:t>
      </w:r>
    </w:p>
    <w:p w14:paraId="35D70E78" w14:textId="77777777" w:rsidR="0075557A" w:rsidRDefault="00000000">
      <w:pPr>
        <w:rPr>
          <w:rFonts w:hint="eastAsia"/>
          <w:lang w:eastAsia="zh-CN"/>
        </w:rPr>
      </w:pPr>
      <w:r>
        <w:rPr>
          <w:lang w:eastAsia="zh-CN"/>
        </w:rPr>
        <w:t>课程目标2（10分）</w:t>
      </w:r>
    </w:p>
    <w:p w14:paraId="1652F1CE" w14:textId="77777777" w:rsidR="0075557A" w:rsidRDefault="00000000">
      <w:pPr>
        <w:rPr>
          <w:rFonts w:hint="eastAsia"/>
          <w:lang w:eastAsia="zh-CN"/>
        </w:rPr>
      </w:pPr>
      <w:r>
        <w:rPr>
          <w:lang w:eastAsia="zh-CN"/>
        </w:rPr>
        <w:t>课程目标3（5分）</w:t>
      </w:r>
    </w:p>
    <w:p w14:paraId="07132802" w14:textId="77777777" w:rsidR="0075557A" w:rsidRDefault="00000000">
      <w:pPr>
        <w:rPr>
          <w:rFonts w:hint="eastAsia"/>
          <w:lang w:eastAsia="zh-CN"/>
        </w:rPr>
      </w:pPr>
      <w:r>
        <w:rPr>
          <w:b/>
          <w:lang w:eastAsia="zh-CN"/>
        </w:rPr>
        <w:t>总分（15分）</w:t>
      </w:r>
    </w:p>
    <w:p w14:paraId="04F282BD" w14:textId="77777777" w:rsidR="0075557A" w:rsidRDefault="00000000">
      <w:pPr>
        <w:rPr>
          <w:rFonts w:hint="eastAsia"/>
          <w:lang w:eastAsia="zh-CN"/>
        </w:rPr>
      </w:pPr>
      <w:r>
        <w:rPr>
          <w:lang w:eastAsia="zh-CN"/>
        </w:rPr>
        <w:t>得分：</w:t>
      </w:r>
    </w:p>
    <w:p w14:paraId="668E2E00" w14:textId="77777777" w:rsidR="0075557A" w:rsidRDefault="0075557A">
      <w:pPr>
        <w:spacing w:line="240" w:lineRule="auto"/>
        <w:ind w:firstLine="420"/>
        <w:rPr>
          <w:rFonts w:hint="eastAsia"/>
          <w:lang w:eastAsia="zh-CN"/>
        </w:rPr>
      </w:pPr>
    </w:p>
    <w:p w14:paraId="7787AFAE" w14:textId="77777777" w:rsidR="0075557A" w:rsidRDefault="00000000">
      <w:pPr>
        <w:rPr>
          <w:rFonts w:hint="eastAsia"/>
          <w:lang w:eastAsia="zh-CN"/>
        </w:rPr>
      </w:pPr>
      <w:r>
        <w:rPr>
          <w:b/>
          <w:lang w:eastAsia="zh-CN"/>
        </w:rPr>
        <w:t>说明：</w:t>
      </w:r>
    </w:p>
    <w:p w14:paraId="2B6BA5D1" w14:textId="77777777" w:rsidR="0075557A" w:rsidRDefault="00000000">
      <w:pPr>
        <w:ind w:firstLine="420"/>
        <w:rPr>
          <w:rFonts w:hint="eastAsia"/>
          <w:lang w:eastAsia="zh-CN"/>
        </w:rPr>
      </w:pPr>
      <w:r>
        <w:rPr>
          <w:lang w:eastAsia="zh-CN"/>
        </w:rPr>
        <w:lastRenderedPageBreak/>
        <w:t>目标2：能够运用程序设计基础、数据结构等课程的综合知识，解决实际编程问题，并且能够应用所学知识分析所开发设计的程序的效率问题，具备写出优质程序的能力。</w:t>
      </w:r>
    </w:p>
    <w:p w14:paraId="5BC5034A" w14:textId="77777777" w:rsidR="0075557A" w:rsidRDefault="00000000">
      <w:pPr>
        <w:ind w:firstLine="420"/>
        <w:rPr>
          <w:rFonts w:hint="eastAsia"/>
          <w:lang w:eastAsia="zh-CN"/>
        </w:rPr>
      </w:pPr>
      <w:r>
        <w:rPr>
          <w:lang w:eastAsia="zh-CN"/>
        </w:rPr>
        <w:t>目标3：能够根据软件开发的实际需求，选择合适的开发工具进行程序设计，具备熟练使用主流开发工具的能力。</w:t>
      </w:r>
    </w:p>
    <w:p w14:paraId="301C08D9" w14:textId="77777777" w:rsidR="0075557A" w:rsidRDefault="0075557A">
      <w:pPr>
        <w:spacing w:line="240" w:lineRule="auto"/>
        <w:ind w:firstLine="420"/>
        <w:rPr>
          <w:rFonts w:hint="eastAsia"/>
          <w:lang w:eastAsia="zh-CN"/>
        </w:rPr>
      </w:pPr>
    </w:p>
    <w:p w14:paraId="3E8C33F0" w14:textId="77777777" w:rsidR="0075557A" w:rsidRDefault="00000000">
      <w:pPr>
        <w:spacing w:before="120" w:after="120"/>
        <w:rPr>
          <w:rFonts w:hint="eastAsia"/>
          <w:lang w:eastAsia="zh-CN"/>
        </w:rPr>
      </w:pPr>
      <w:r>
        <w:rPr>
          <w:b/>
          <w:sz w:val="28"/>
          <w:lang w:eastAsia="zh-CN"/>
        </w:rPr>
        <w:t>一、实验内容及目的</w:t>
      </w:r>
    </w:p>
    <w:p w14:paraId="23B1667D" w14:textId="77777777" w:rsidR="0075557A" w:rsidRDefault="00000000">
      <w:pPr>
        <w:spacing w:before="120" w:after="120"/>
        <w:rPr>
          <w:rFonts w:hint="eastAsia"/>
          <w:lang w:eastAsia="zh-CN"/>
        </w:rPr>
      </w:pPr>
      <w:r>
        <w:rPr>
          <w:b/>
          <w:lang w:eastAsia="zh-CN"/>
        </w:rPr>
        <w:t>1.1 实验内容</w:t>
      </w:r>
    </w:p>
    <w:p w14:paraId="67B59D41" w14:textId="77777777" w:rsidR="0075557A" w:rsidRDefault="00000000">
      <w:pPr>
        <w:ind w:firstLine="420"/>
        <w:rPr>
          <w:rFonts w:hint="eastAsia"/>
          <w:lang w:eastAsia="zh-CN"/>
        </w:rPr>
      </w:pPr>
      <w:r>
        <w:rPr>
          <w:lang w:eastAsia="zh-CN"/>
        </w:rPr>
        <w:t>本次实验以实验一实现的最小生成树（MST）数据结构类为基础，使用Qt框架开发一个完整的图形用户界面应用程序——最小生成树算法可视化系统（MST-Visualizer）。系统能够随机生成连通图，动态可视化图结构，并实现Prim和Kruskal两种经典最小生成树算法。与实验一的命令行版本不同，本系统提供了直观的图形交互界面，用户可以通过鼠标操作完成图的生成、编辑、算法执行和结果查看等全部操作。</w:t>
      </w:r>
    </w:p>
    <w:p w14:paraId="3D5EAA45" w14:textId="77777777" w:rsidR="0075557A" w:rsidRDefault="00000000">
      <w:pPr>
        <w:spacing w:before="120" w:after="120"/>
        <w:rPr>
          <w:rFonts w:hint="eastAsia"/>
          <w:lang w:eastAsia="zh-CN"/>
        </w:rPr>
      </w:pPr>
      <w:r>
        <w:rPr>
          <w:b/>
          <w:lang w:eastAsia="zh-CN"/>
        </w:rPr>
        <w:t>1.2 实验目的</w:t>
      </w:r>
    </w:p>
    <w:p w14:paraId="73B6E2DE" w14:textId="77777777" w:rsidR="0075557A" w:rsidRDefault="00000000">
      <w:pPr>
        <w:ind w:firstLine="420"/>
        <w:rPr>
          <w:rFonts w:hint="eastAsia"/>
          <w:lang w:eastAsia="zh-CN"/>
        </w:rPr>
      </w:pPr>
      <w:r>
        <w:rPr>
          <w:lang w:eastAsia="zh-CN"/>
        </w:rPr>
        <w:t>（1）掌握Qt框架下图形用户界面的设计与开发方法，理解信号与槽机制、事件处理、布局管理等Qt核心概念。</w:t>
      </w:r>
    </w:p>
    <w:p w14:paraId="4A2A5BA1" w14:textId="77777777" w:rsidR="0075557A" w:rsidRDefault="00000000">
      <w:pPr>
        <w:ind w:firstLine="420"/>
        <w:rPr>
          <w:rFonts w:hint="eastAsia"/>
          <w:lang w:eastAsia="zh-CN"/>
        </w:rPr>
      </w:pPr>
      <w:r>
        <w:rPr>
          <w:lang w:eastAsia="zh-CN"/>
        </w:rPr>
        <w:t>（2）能够将数据结构的理论知识（图、并查集、优先队列、排序等）与实际编程相结合，解决具体的可视化应用问题。</w:t>
      </w:r>
    </w:p>
    <w:p w14:paraId="560A086D" w14:textId="77777777" w:rsidR="0075557A" w:rsidRDefault="00000000">
      <w:pPr>
        <w:ind w:firstLine="420"/>
        <w:rPr>
          <w:rFonts w:hint="eastAsia"/>
          <w:lang w:eastAsia="zh-CN"/>
        </w:rPr>
      </w:pPr>
      <w:r>
        <w:rPr>
          <w:lang w:eastAsia="zh-CN"/>
        </w:rPr>
        <w:t>（3）掌握力导向布局算法，能够根据边权重动态调整节点位置，实现可视化效果的优化。</w:t>
      </w:r>
    </w:p>
    <w:p w14:paraId="59F22EBD" w14:textId="77777777" w:rsidR="0075557A" w:rsidRDefault="00000000">
      <w:pPr>
        <w:ind w:firstLine="420"/>
        <w:rPr>
          <w:rFonts w:hint="eastAsia"/>
          <w:lang w:eastAsia="zh-CN"/>
        </w:rPr>
      </w:pPr>
      <w:r>
        <w:rPr>
          <w:lang w:eastAsia="zh-CN"/>
        </w:rPr>
        <w:t>（4）掌握软件打包与分发的完整流程，能够生成脱离Qt开发环境的独立可执行程序。</w:t>
      </w:r>
    </w:p>
    <w:p w14:paraId="3AF7ED24" w14:textId="77777777" w:rsidR="0075557A" w:rsidRDefault="00000000">
      <w:pPr>
        <w:spacing w:before="120" w:after="120"/>
        <w:rPr>
          <w:rFonts w:hint="eastAsia"/>
          <w:lang w:eastAsia="zh-CN"/>
        </w:rPr>
      </w:pPr>
      <w:r>
        <w:rPr>
          <w:b/>
          <w:lang w:eastAsia="zh-CN"/>
        </w:rPr>
        <w:t>1.3 评价指标</w:t>
      </w:r>
    </w:p>
    <w:p w14:paraId="545147CF" w14:textId="77777777" w:rsidR="0075557A" w:rsidRDefault="00000000">
      <w:pPr>
        <w:ind w:firstLine="420"/>
        <w:rPr>
          <w:rFonts w:hint="eastAsia"/>
          <w:lang w:eastAsia="zh-CN"/>
        </w:rPr>
      </w:pPr>
      <w:r>
        <w:rPr>
          <w:lang w:eastAsia="zh-CN"/>
        </w:rPr>
        <w:t>（1）功能完整性：系统是否覆盖随机图生成、Prim算法、Kruskal算法、算法动画演示、交互式编辑、图文件导入导出、批量性能测试等全部功能模块。</w:t>
      </w:r>
    </w:p>
    <w:p w14:paraId="4D3C9FD9" w14:textId="77777777" w:rsidR="0075557A" w:rsidRDefault="00000000">
      <w:pPr>
        <w:ind w:firstLine="420"/>
        <w:rPr>
          <w:rFonts w:hint="eastAsia"/>
          <w:lang w:eastAsia="zh-CN"/>
        </w:rPr>
      </w:pPr>
      <w:r>
        <w:rPr>
          <w:lang w:eastAsia="zh-CN"/>
        </w:rPr>
        <w:lastRenderedPageBreak/>
        <w:t>（2）界面友好性：界面布局是否合理美观、交互是否直观流畅、视觉风格是否统一、是否符合用户操作习惯。</w:t>
      </w:r>
    </w:p>
    <w:p w14:paraId="29CD24E5" w14:textId="77777777" w:rsidR="0075557A" w:rsidRDefault="00000000">
      <w:pPr>
        <w:ind w:firstLine="420"/>
        <w:rPr>
          <w:rFonts w:hint="eastAsia"/>
          <w:lang w:eastAsia="zh-CN"/>
        </w:rPr>
      </w:pPr>
      <w:r>
        <w:rPr>
          <w:lang w:eastAsia="zh-CN"/>
        </w:rPr>
        <w:t>（3）性能效率：在不同节点规模（100~5000节点）下，Prim与Kruskal算法的运行时间对比分析，包括时间复杂度与空间复杂度的理论验证。</w:t>
      </w:r>
    </w:p>
    <w:p w14:paraId="3E0D2F98" w14:textId="77777777" w:rsidR="0075557A" w:rsidRDefault="00000000">
      <w:pPr>
        <w:ind w:firstLine="420"/>
        <w:rPr>
          <w:rFonts w:hint="eastAsia"/>
          <w:lang w:eastAsia="zh-CN"/>
        </w:rPr>
      </w:pPr>
      <w:r>
        <w:rPr>
          <w:lang w:eastAsia="zh-CN"/>
        </w:rPr>
        <w:t>（4）测试覆盖率：每个功能模块是否设计了充分的测试用例，测试通过率是否达到100%。</w:t>
      </w:r>
    </w:p>
    <w:p w14:paraId="1AE7C239" w14:textId="77777777" w:rsidR="0075557A" w:rsidRDefault="00000000">
      <w:pPr>
        <w:spacing w:before="120" w:after="120"/>
        <w:rPr>
          <w:rFonts w:hint="eastAsia"/>
          <w:lang w:eastAsia="zh-CN"/>
        </w:rPr>
      </w:pPr>
      <w:r>
        <w:rPr>
          <w:b/>
          <w:sz w:val="28"/>
          <w:lang w:eastAsia="zh-CN"/>
        </w:rPr>
        <w:t>二、实验方案及步骤</w:t>
      </w:r>
    </w:p>
    <w:p w14:paraId="4812BCAE" w14:textId="77777777" w:rsidR="0075557A" w:rsidRDefault="00000000">
      <w:pPr>
        <w:spacing w:before="120" w:after="120"/>
        <w:rPr>
          <w:rFonts w:hint="eastAsia"/>
          <w:lang w:eastAsia="zh-CN"/>
        </w:rPr>
      </w:pPr>
      <w:r>
        <w:rPr>
          <w:b/>
          <w:lang w:eastAsia="zh-CN"/>
        </w:rPr>
        <w:t>2.1 系统总体设计</w:t>
      </w:r>
    </w:p>
    <w:p w14:paraId="11DD2CFD" w14:textId="77777777" w:rsidR="0075557A" w:rsidRDefault="00000000">
      <w:pPr>
        <w:ind w:firstLine="420"/>
        <w:rPr>
          <w:rFonts w:hint="eastAsia"/>
        </w:rPr>
      </w:pPr>
      <w:r>
        <w:t>本系统采用Qt 6.11.1 + C++17 + MinGW 64-bit开发环境，使用QMake构建系统。架构上采用MVC（Model-View-Controller）模式：数据结构层（MSTGraph、UnionFind）作为Model，负责图数据的存储与算法计算（实验一的成果）；QGraphicsView系列组件作为View，负责图的可视化渲染与交互；MainWindow作为Controller，协调用户操作与数据更新。</w:t>
      </w:r>
    </w:p>
    <w:p w14:paraId="6D13AE37" w14:textId="77777777" w:rsidR="0075557A" w:rsidRDefault="00000000">
      <w:pPr>
        <w:spacing w:before="120" w:after="120"/>
        <w:rPr>
          <w:rFonts w:hint="eastAsia"/>
        </w:rPr>
      </w:pPr>
      <w:r>
        <w:rPr>
          <w:b/>
        </w:rPr>
        <w:t>2.2 功能设计</w:t>
      </w:r>
    </w:p>
    <w:tbl>
      <w:tblPr>
        <w:tblStyle w:val="aff1"/>
        <w:tblW w:w="0" w:type="auto"/>
        <w:jc w:val="center"/>
        <w:tblLook w:val="04A0" w:firstRow="1" w:lastRow="0" w:firstColumn="1" w:lastColumn="0" w:noHBand="0" w:noVBand="1"/>
      </w:tblPr>
      <w:tblGrid>
        <w:gridCol w:w="2131"/>
        <w:gridCol w:w="2141"/>
        <w:gridCol w:w="2124"/>
        <w:gridCol w:w="2466"/>
      </w:tblGrid>
      <w:tr w:rsidR="0075557A" w14:paraId="407C51B9" w14:textId="77777777">
        <w:trPr>
          <w:jc w:val="center"/>
        </w:trPr>
        <w:tc>
          <w:tcPr>
            <w:tcW w:w="2161" w:type="dxa"/>
          </w:tcPr>
          <w:p w14:paraId="270F58B0" w14:textId="77777777" w:rsidR="0075557A" w:rsidRDefault="00000000">
            <w:pPr>
              <w:spacing w:line="240" w:lineRule="auto"/>
              <w:jc w:val="center"/>
              <w:rPr>
                <w:rFonts w:hint="eastAsia"/>
              </w:rPr>
            </w:pPr>
            <w:r>
              <w:rPr>
                <w:b/>
                <w:sz w:val="20"/>
              </w:rPr>
              <w:t>功能名称</w:t>
            </w:r>
          </w:p>
        </w:tc>
        <w:tc>
          <w:tcPr>
            <w:tcW w:w="2161" w:type="dxa"/>
          </w:tcPr>
          <w:p w14:paraId="12CA1036" w14:textId="77777777" w:rsidR="0075557A" w:rsidRDefault="00000000">
            <w:pPr>
              <w:spacing w:line="240" w:lineRule="auto"/>
              <w:jc w:val="center"/>
              <w:rPr>
                <w:rFonts w:hint="eastAsia"/>
              </w:rPr>
            </w:pPr>
            <w:r>
              <w:rPr>
                <w:b/>
                <w:sz w:val="20"/>
              </w:rPr>
              <w:t>输入</w:t>
            </w:r>
          </w:p>
        </w:tc>
        <w:tc>
          <w:tcPr>
            <w:tcW w:w="2161" w:type="dxa"/>
          </w:tcPr>
          <w:p w14:paraId="6CDCAAE6" w14:textId="77777777" w:rsidR="0075557A" w:rsidRDefault="00000000">
            <w:pPr>
              <w:spacing w:line="240" w:lineRule="auto"/>
              <w:jc w:val="center"/>
              <w:rPr>
                <w:rFonts w:hint="eastAsia"/>
              </w:rPr>
            </w:pPr>
            <w:r>
              <w:rPr>
                <w:b/>
                <w:sz w:val="20"/>
              </w:rPr>
              <w:t>输出</w:t>
            </w:r>
          </w:p>
        </w:tc>
        <w:tc>
          <w:tcPr>
            <w:tcW w:w="2161" w:type="dxa"/>
          </w:tcPr>
          <w:p w14:paraId="68953E1A" w14:textId="77777777" w:rsidR="0075557A" w:rsidRDefault="00000000">
            <w:pPr>
              <w:spacing w:line="240" w:lineRule="auto"/>
              <w:jc w:val="center"/>
              <w:rPr>
                <w:rFonts w:hint="eastAsia"/>
              </w:rPr>
            </w:pPr>
            <w:r>
              <w:rPr>
                <w:b/>
                <w:sz w:val="20"/>
              </w:rPr>
              <w:t>处理流程（伪代码）</w:t>
            </w:r>
          </w:p>
        </w:tc>
      </w:tr>
      <w:tr w:rsidR="0075557A" w14:paraId="547D81F2" w14:textId="77777777">
        <w:trPr>
          <w:jc w:val="center"/>
        </w:trPr>
        <w:tc>
          <w:tcPr>
            <w:tcW w:w="2161" w:type="dxa"/>
          </w:tcPr>
          <w:p w14:paraId="7C57FDB8" w14:textId="77777777" w:rsidR="0075557A" w:rsidRDefault="00000000">
            <w:pPr>
              <w:spacing w:line="240" w:lineRule="auto"/>
              <w:rPr>
                <w:rFonts w:hint="eastAsia"/>
              </w:rPr>
            </w:pPr>
            <w:r>
              <w:rPr>
                <w:sz w:val="18"/>
              </w:rPr>
              <w:t>1. 随机图生成</w:t>
            </w:r>
          </w:p>
        </w:tc>
        <w:tc>
          <w:tcPr>
            <w:tcW w:w="2161" w:type="dxa"/>
          </w:tcPr>
          <w:p w14:paraId="56AD820A" w14:textId="77777777" w:rsidR="0075557A" w:rsidRDefault="00000000">
            <w:pPr>
              <w:spacing w:line="240" w:lineRule="auto"/>
              <w:rPr>
                <w:rFonts w:hint="eastAsia"/>
                <w:lang w:eastAsia="zh-CN"/>
              </w:rPr>
            </w:pPr>
            <w:r>
              <w:rPr>
                <w:sz w:val="18"/>
                <w:lang w:eastAsia="zh-CN"/>
              </w:rPr>
              <w:t>设置节点数n(2-5000)和边密度d(0.01-1.00)</w:t>
            </w:r>
          </w:p>
        </w:tc>
        <w:tc>
          <w:tcPr>
            <w:tcW w:w="2161" w:type="dxa"/>
          </w:tcPr>
          <w:p w14:paraId="59629FC2" w14:textId="77777777" w:rsidR="0075557A" w:rsidRDefault="00000000">
            <w:pPr>
              <w:spacing w:line="240" w:lineRule="auto"/>
              <w:rPr>
                <w:rFonts w:hint="eastAsia"/>
              </w:rPr>
            </w:pPr>
            <w:r>
              <w:rPr>
                <w:sz w:val="18"/>
              </w:rPr>
              <w:t>随机连通图</w:t>
            </w:r>
          </w:p>
        </w:tc>
        <w:tc>
          <w:tcPr>
            <w:tcW w:w="2161" w:type="dxa"/>
          </w:tcPr>
          <w:p w14:paraId="3797C56C" w14:textId="77777777" w:rsidR="0075557A" w:rsidRDefault="00000000">
            <w:pPr>
              <w:spacing w:line="240" w:lineRule="auto"/>
              <w:rPr>
                <w:rFonts w:hint="eastAsia"/>
                <w:lang w:eastAsia="zh-CN"/>
              </w:rPr>
            </w:pPr>
            <w:r>
              <w:rPr>
                <w:sz w:val="18"/>
                <w:lang w:eastAsia="zh-CN"/>
              </w:rPr>
              <w:t>①生成随机生成树保连通→②按密度随机添边→③并查集防重复</w:t>
            </w:r>
          </w:p>
        </w:tc>
      </w:tr>
      <w:tr w:rsidR="0075557A" w14:paraId="3C59CE9D" w14:textId="77777777">
        <w:trPr>
          <w:jc w:val="center"/>
        </w:trPr>
        <w:tc>
          <w:tcPr>
            <w:tcW w:w="2161" w:type="dxa"/>
          </w:tcPr>
          <w:p w14:paraId="6DEF0637" w14:textId="77777777" w:rsidR="0075557A" w:rsidRDefault="00000000">
            <w:pPr>
              <w:spacing w:line="240" w:lineRule="auto"/>
              <w:rPr>
                <w:rFonts w:hint="eastAsia"/>
              </w:rPr>
            </w:pPr>
            <w:r>
              <w:rPr>
                <w:sz w:val="18"/>
              </w:rPr>
              <w:t>2. Prim算法</w:t>
            </w:r>
          </w:p>
        </w:tc>
        <w:tc>
          <w:tcPr>
            <w:tcW w:w="2161" w:type="dxa"/>
          </w:tcPr>
          <w:p w14:paraId="05CE5C01" w14:textId="77777777" w:rsidR="0075557A" w:rsidRDefault="00000000">
            <w:pPr>
              <w:spacing w:line="240" w:lineRule="auto"/>
              <w:rPr>
                <w:rFonts w:hint="eastAsia"/>
                <w:lang w:eastAsia="zh-CN"/>
              </w:rPr>
            </w:pPr>
            <w:r>
              <w:rPr>
                <w:sz w:val="18"/>
                <w:lang w:eastAsia="zh-CN"/>
              </w:rPr>
              <w:t>点击"Prim算法"按钮</w:t>
            </w:r>
          </w:p>
        </w:tc>
        <w:tc>
          <w:tcPr>
            <w:tcW w:w="2161" w:type="dxa"/>
          </w:tcPr>
          <w:p w14:paraId="58AC34C1" w14:textId="77777777" w:rsidR="0075557A" w:rsidRDefault="00000000">
            <w:pPr>
              <w:spacing w:line="240" w:lineRule="auto"/>
              <w:rPr>
                <w:rFonts w:hint="eastAsia"/>
              </w:rPr>
            </w:pPr>
            <w:r>
              <w:rPr>
                <w:sz w:val="18"/>
              </w:rPr>
              <w:t>MST结果(权重+边集)</w:t>
            </w:r>
          </w:p>
        </w:tc>
        <w:tc>
          <w:tcPr>
            <w:tcW w:w="2161" w:type="dxa"/>
          </w:tcPr>
          <w:p w14:paraId="6170B843" w14:textId="77777777" w:rsidR="0075557A" w:rsidRDefault="00000000">
            <w:pPr>
              <w:spacing w:line="240" w:lineRule="auto"/>
              <w:rPr>
                <w:rFonts w:hint="eastAsia"/>
                <w:lang w:eastAsia="zh-CN"/>
              </w:rPr>
            </w:pPr>
            <w:r>
              <w:rPr>
                <w:sz w:val="18"/>
                <w:lang w:eastAsia="zh-CN"/>
              </w:rPr>
              <w:t>①从节点0开始访问→②邻边入最小堆→③弹最小边，未访问则加入MST→④重复至n-1条边</w:t>
            </w:r>
          </w:p>
        </w:tc>
      </w:tr>
      <w:tr w:rsidR="0075557A" w14:paraId="4A293E93" w14:textId="77777777">
        <w:trPr>
          <w:jc w:val="center"/>
        </w:trPr>
        <w:tc>
          <w:tcPr>
            <w:tcW w:w="2161" w:type="dxa"/>
          </w:tcPr>
          <w:p w14:paraId="5C582291" w14:textId="77777777" w:rsidR="0075557A" w:rsidRDefault="00000000">
            <w:pPr>
              <w:spacing w:line="240" w:lineRule="auto"/>
              <w:rPr>
                <w:rFonts w:hint="eastAsia"/>
              </w:rPr>
            </w:pPr>
            <w:r>
              <w:rPr>
                <w:sz w:val="18"/>
              </w:rPr>
              <w:t>3. Kruskal算法</w:t>
            </w:r>
          </w:p>
        </w:tc>
        <w:tc>
          <w:tcPr>
            <w:tcW w:w="2161" w:type="dxa"/>
          </w:tcPr>
          <w:p w14:paraId="3C330418" w14:textId="77777777" w:rsidR="0075557A" w:rsidRDefault="00000000">
            <w:pPr>
              <w:spacing w:line="240" w:lineRule="auto"/>
              <w:rPr>
                <w:rFonts w:hint="eastAsia"/>
                <w:lang w:eastAsia="zh-CN"/>
              </w:rPr>
            </w:pPr>
            <w:r>
              <w:rPr>
                <w:sz w:val="18"/>
                <w:lang w:eastAsia="zh-CN"/>
              </w:rPr>
              <w:t>点击"Kruskal算法"按钮</w:t>
            </w:r>
          </w:p>
        </w:tc>
        <w:tc>
          <w:tcPr>
            <w:tcW w:w="2161" w:type="dxa"/>
          </w:tcPr>
          <w:p w14:paraId="0C30EA62" w14:textId="77777777" w:rsidR="0075557A" w:rsidRDefault="00000000">
            <w:pPr>
              <w:spacing w:line="240" w:lineRule="auto"/>
              <w:rPr>
                <w:rFonts w:hint="eastAsia"/>
              </w:rPr>
            </w:pPr>
            <w:r>
              <w:rPr>
                <w:sz w:val="18"/>
              </w:rPr>
              <w:t>MST结果(权重+边集)</w:t>
            </w:r>
          </w:p>
        </w:tc>
        <w:tc>
          <w:tcPr>
            <w:tcW w:w="2161" w:type="dxa"/>
          </w:tcPr>
          <w:p w14:paraId="4B9C6706" w14:textId="77777777" w:rsidR="0075557A" w:rsidRDefault="00000000">
            <w:pPr>
              <w:spacing w:line="240" w:lineRule="auto"/>
              <w:rPr>
                <w:rFonts w:hint="eastAsia"/>
                <w:lang w:eastAsia="zh-CN"/>
              </w:rPr>
            </w:pPr>
            <w:r>
              <w:rPr>
                <w:sz w:val="18"/>
                <w:lang w:eastAsia="zh-CN"/>
              </w:rPr>
              <w:t>①所有边按权重排序→②依次取最小边→③并查集判环→④加入MST至n-1条边</w:t>
            </w:r>
          </w:p>
        </w:tc>
      </w:tr>
      <w:tr w:rsidR="0075557A" w14:paraId="13B8AB38" w14:textId="77777777">
        <w:trPr>
          <w:jc w:val="center"/>
        </w:trPr>
        <w:tc>
          <w:tcPr>
            <w:tcW w:w="2161" w:type="dxa"/>
          </w:tcPr>
          <w:p w14:paraId="2B526EBC" w14:textId="77777777" w:rsidR="0075557A" w:rsidRDefault="00000000">
            <w:pPr>
              <w:spacing w:line="240" w:lineRule="auto"/>
              <w:rPr>
                <w:rFonts w:hint="eastAsia"/>
              </w:rPr>
            </w:pPr>
            <w:r>
              <w:rPr>
                <w:sz w:val="18"/>
              </w:rPr>
              <w:t>4. 算法动画</w:t>
            </w:r>
          </w:p>
        </w:tc>
        <w:tc>
          <w:tcPr>
            <w:tcW w:w="2161" w:type="dxa"/>
          </w:tcPr>
          <w:p w14:paraId="146EFA44" w14:textId="77777777" w:rsidR="0075557A" w:rsidRDefault="00000000">
            <w:pPr>
              <w:spacing w:line="240" w:lineRule="auto"/>
              <w:rPr>
                <w:rFonts w:hint="eastAsia"/>
              </w:rPr>
            </w:pPr>
            <w:r>
              <w:rPr>
                <w:sz w:val="18"/>
              </w:rPr>
              <w:t>Prim/Kruskal（边数≤30）</w:t>
            </w:r>
          </w:p>
        </w:tc>
        <w:tc>
          <w:tcPr>
            <w:tcW w:w="2161" w:type="dxa"/>
          </w:tcPr>
          <w:p w14:paraId="0083BFA0" w14:textId="77777777" w:rsidR="0075557A" w:rsidRDefault="00000000">
            <w:pPr>
              <w:spacing w:line="240" w:lineRule="auto"/>
              <w:rPr>
                <w:rFonts w:hint="eastAsia"/>
              </w:rPr>
            </w:pPr>
            <w:r>
              <w:rPr>
                <w:sz w:val="18"/>
              </w:rPr>
              <w:t>逐步高亮MST边</w:t>
            </w:r>
          </w:p>
        </w:tc>
        <w:tc>
          <w:tcPr>
            <w:tcW w:w="2161" w:type="dxa"/>
          </w:tcPr>
          <w:p w14:paraId="595B0416" w14:textId="77777777" w:rsidR="0075557A" w:rsidRDefault="00000000">
            <w:pPr>
              <w:spacing w:line="240" w:lineRule="auto"/>
              <w:rPr>
                <w:rFonts w:hint="eastAsia"/>
                <w:lang w:eastAsia="zh-CN"/>
              </w:rPr>
            </w:pPr>
            <w:r>
              <w:rPr>
                <w:sz w:val="18"/>
                <w:lang w:eastAsia="zh-CN"/>
              </w:rPr>
              <w:t>①获取有序边列表→②QTimer逐条高亮→③状态栏实时反馈进度</w:t>
            </w:r>
          </w:p>
        </w:tc>
      </w:tr>
      <w:tr w:rsidR="0075557A" w14:paraId="66D104D1" w14:textId="77777777">
        <w:trPr>
          <w:jc w:val="center"/>
        </w:trPr>
        <w:tc>
          <w:tcPr>
            <w:tcW w:w="2161" w:type="dxa"/>
          </w:tcPr>
          <w:p w14:paraId="2E8D3F83" w14:textId="77777777" w:rsidR="0075557A" w:rsidRDefault="00000000">
            <w:pPr>
              <w:spacing w:line="240" w:lineRule="auto"/>
              <w:rPr>
                <w:rFonts w:hint="eastAsia"/>
              </w:rPr>
            </w:pPr>
            <w:r>
              <w:rPr>
                <w:sz w:val="18"/>
              </w:rPr>
              <w:t>5. 交互加点</w:t>
            </w:r>
          </w:p>
        </w:tc>
        <w:tc>
          <w:tcPr>
            <w:tcW w:w="2161" w:type="dxa"/>
          </w:tcPr>
          <w:p w14:paraId="7BCA58F5" w14:textId="77777777" w:rsidR="0075557A" w:rsidRDefault="00000000">
            <w:pPr>
              <w:spacing w:line="240" w:lineRule="auto"/>
              <w:rPr>
                <w:rFonts w:hint="eastAsia"/>
                <w:lang w:eastAsia="zh-CN"/>
              </w:rPr>
            </w:pPr>
            <w:r>
              <w:rPr>
                <w:sz w:val="18"/>
                <w:lang w:eastAsia="zh-CN"/>
              </w:rPr>
              <w:t>点击"加点"→点击空白处</w:t>
            </w:r>
          </w:p>
        </w:tc>
        <w:tc>
          <w:tcPr>
            <w:tcW w:w="2161" w:type="dxa"/>
          </w:tcPr>
          <w:p w14:paraId="1CC39D13" w14:textId="77777777" w:rsidR="0075557A" w:rsidRDefault="00000000">
            <w:pPr>
              <w:spacing w:line="240" w:lineRule="auto"/>
              <w:rPr>
                <w:rFonts w:hint="eastAsia"/>
              </w:rPr>
            </w:pPr>
            <w:r>
              <w:rPr>
                <w:sz w:val="18"/>
              </w:rPr>
              <w:t>新节点</w:t>
            </w:r>
          </w:p>
        </w:tc>
        <w:tc>
          <w:tcPr>
            <w:tcW w:w="2161" w:type="dxa"/>
          </w:tcPr>
          <w:p w14:paraId="176DB54D" w14:textId="77777777" w:rsidR="0075557A" w:rsidRDefault="00000000">
            <w:pPr>
              <w:spacing w:line="240" w:lineRule="auto"/>
              <w:rPr>
                <w:rFonts w:hint="eastAsia"/>
              </w:rPr>
            </w:pPr>
            <w:r>
              <w:rPr>
                <w:sz w:val="18"/>
              </w:rPr>
              <w:t>①MSTGraph::addNode()→②记录点击位置→③重绘并适配视图</w:t>
            </w:r>
          </w:p>
        </w:tc>
      </w:tr>
      <w:tr w:rsidR="0075557A" w14:paraId="135F044D" w14:textId="77777777">
        <w:trPr>
          <w:jc w:val="center"/>
        </w:trPr>
        <w:tc>
          <w:tcPr>
            <w:tcW w:w="2161" w:type="dxa"/>
          </w:tcPr>
          <w:p w14:paraId="7BB2A874" w14:textId="77777777" w:rsidR="0075557A" w:rsidRDefault="00000000">
            <w:pPr>
              <w:spacing w:line="240" w:lineRule="auto"/>
              <w:rPr>
                <w:rFonts w:hint="eastAsia"/>
              </w:rPr>
            </w:pPr>
            <w:r>
              <w:rPr>
                <w:sz w:val="18"/>
              </w:rPr>
              <w:t>6. 交互加边</w:t>
            </w:r>
          </w:p>
        </w:tc>
        <w:tc>
          <w:tcPr>
            <w:tcW w:w="2161" w:type="dxa"/>
          </w:tcPr>
          <w:p w14:paraId="0FF564E0" w14:textId="77777777" w:rsidR="0075557A" w:rsidRDefault="00000000">
            <w:pPr>
              <w:spacing w:line="240" w:lineRule="auto"/>
              <w:rPr>
                <w:rFonts w:hint="eastAsia"/>
              </w:rPr>
            </w:pPr>
            <w:r>
              <w:rPr>
                <w:sz w:val="18"/>
              </w:rPr>
              <w:t>点击"加边"→点两节点</w:t>
            </w:r>
          </w:p>
        </w:tc>
        <w:tc>
          <w:tcPr>
            <w:tcW w:w="2161" w:type="dxa"/>
          </w:tcPr>
          <w:p w14:paraId="542BAD3B" w14:textId="77777777" w:rsidR="0075557A" w:rsidRDefault="00000000">
            <w:pPr>
              <w:spacing w:line="240" w:lineRule="auto"/>
              <w:rPr>
                <w:rFonts w:hint="eastAsia"/>
                <w:lang w:eastAsia="zh-CN"/>
              </w:rPr>
            </w:pPr>
            <w:r>
              <w:rPr>
                <w:sz w:val="18"/>
                <w:lang w:eastAsia="zh-CN"/>
              </w:rPr>
              <w:t>新边（弹窗输入权重）</w:t>
            </w:r>
          </w:p>
        </w:tc>
        <w:tc>
          <w:tcPr>
            <w:tcW w:w="2161" w:type="dxa"/>
          </w:tcPr>
          <w:p w14:paraId="2AA191B1" w14:textId="77777777" w:rsidR="0075557A" w:rsidRDefault="00000000">
            <w:pPr>
              <w:spacing w:line="240" w:lineRule="auto"/>
              <w:rPr>
                <w:rFonts w:hint="eastAsia"/>
                <w:lang w:eastAsia="zh-CN"/>
              </w:rPr>
            </w:pPr>
            <w:r>
              <w:rPr>
                <w:sz w:val="18"/>
                <w:lang w:eastAsia="zh-CN"/>
              </w:rPr>
              <w:t>①选源节点(变绿)→②选目标节点→③输权重→④addEdge→⑤重绘</w:t>
            </w:r>
          </w:p>
        </w:tc>
      </w:tr>
      <w:tr w:rsidR="0075557A" w14:paraId="4D56B872" w14:textId="77777777">
        <w:trPr>
          <w:jc w:val="center"/>
        </w:trPr>
        <w:tc>
          <w:tcPr>
            <w:tcW w:w="2161" w:type="dxa"/>
          </w:tcPr>
          <w:p w14:paraId="3F34BF03" w14:textId="77777777" w:rsidR="0075557A" w:rsidRDefault="00000000">
            <w:pPr>
              <w:spacing w:line="240" w:lineRule="auto"/>
              <w:rPr>
                <w:rFonts w:hint="eastAsia"/>
              </w:rPr>
            </w:pPr>
            <w:r>
              <w:rPr>
                <w:sz w:val="18"/>
              </w:rPr>
              <w:t>7. 右键编辑节点</w:t>
            </w:r>
          </w:p>
        </w:tc>
        <w:tc>
          <w:tcPr>
            <w:tcW w:w="2161" w:type="dxa"/>
          </w:tcPr>
          <w:p w14:paraId="6590A30A" w14:textId="77777777" w:rsidR="0075557A" w:rsidRDefault="00000000">
            <w:pPr>
              <w:spacing w:line="240" w:lineRule="auto"/>
              <w:rPr>
                <w:rFonts w:hint="eastAsia"/>
              </w:rPr>
            </w:pPr>
            <w:r>
              <w:rPr>
                <w:sz w:val="18"/>
              </w:rPr>
              <w:t>右键节点</w:t>
            </w:r>
          </w:p>
        </w:tc>
        <w:tc>
          <w:tcPr>
            <w:tcW w:w="2161" w:type="dxa"/>
          </w:tcPr>
          <w:p w14:paraId="78CBA560" w14:textId="77777777" w:rsidR="0075557A" w:rsidRDefault="00000000">
            <w:pPr>
              <w:spacing w:line="240" w:lineRule="auto"/>
              <w:rPr>
                <w:rFonts w:hint="eastAsia"/>
              </w:rPr>
            </w:pPr>
            <w:r>
              <w:rPr>
                <w:sz w:val="18"/>
              </w:rPr>
              <w:t>编辑对话框</w:t>
            </w:r>
          </w:p>
        </w:tc>
        <w:tc>
          <w:tcPr>
            <w:tcW w:w="2161" w:type="dxa"/>
          </w:tcPr>
          <w:p w14:paraId="37943F8C" w14:textId="77777777" w:rsidR="0075557A" w:rsidRDefault="00000000">
            <w:pPr>
              <w:spacing w:line="240" w:lineRule="auto"/>
              <w:rPr>
                <w:rFonts w:hint="eastAsia"/>
                <w:lang w:eastAsia="zh-CN"/>
              </w:rPr>
            </w:pPr>
            <w:r>
              <w:rPr>
                <w:sz w:val="18"/>
                <w:lang w:eastAsia="zh-CN"/>
              </w:rPr>
              <w:t>①显示节点ID(只读)→②名称输入框→③setNodeName更新显示</w:t>
            </w:r>
          </w:p>
        </w:tc>
      </w:tr>
      <w:tr w:rsidR="0075557A" w14:paraId="4839D686" w14:textId="77777777">
        <w:trPr>
          <w:jc w:val="center"/>
        </w:trPr>
        <w:tc>
          <w:tcPr>
            <w:tcW w:w="2161" w:type="dxa"/>
          </w:tcPr>
          <w:p w14:paraId="12EEDE69" w14:textId="77777777" w:rsidR="0075557A" w:rsidRDefault="00000000">
            <w:pPr>
              <w:spacing w:line="240" w:lineRule="auto"/>
              <w:rPr>
                <w:rFonts w:hint="eastAsia"/>
              </w:rPr>
            </w:pPr>
            <w:r>
              <w:rPr>
                <w:sz w:val="18"/>
              </w:rPr>
              <w:t>8. 右键编辑边权重</w:t>
            </w:r>
          </w:p>
        </w:tc>
        <w:tc>
          <w:tcPr>
            <w:tcW w:w="2161" w:type="dxa"/>
          </w:tcPr>
          <w:p w14:paraId="70D71252" w14:textId="77777777" w:rsidR="0075557A" w:rsidRDefault="00000000">
            <w:pPr>
              <w:spacing w:line="240" w:lineRule="auto"/>
              <w:rPr>
                <w:rFonts w:hint="eastAsia"/>
                <w:lang w:eastAsia="zh-CN"/>
              </w:rPr>
            </w:pPr>
            <w:r>
              <w:rPr>
                <w:sz w:val="18"/>
                <w:lang w:eastAsia="zh-CN"/>
              </w:rPr>
              <w:t>右键边（12px感应区）</w:t>
            </w:r>
          </w:p>
        </w:tc>
        <w:tc>
          <w:tcPr>
            <w:tcW w:w="2161" w:type="dxa"/>
          </w:tcPr>
          <w:p w14:paraId="05E6CC21" w14:textId="77777777" w:rsidR="0075557A" w:rsidRDefault="00000000">
            <w:pPr>
              <w:spacing w:line="240" w:lineRule="auto"/>
              <w:rPr>
                <w:rFonts w:hint="eastAsia"/>
              </w:rPr>
            </w:pPr>
            <w:r>
              <w:rPr>
                <w:sz w:val="18"/>
              </w:rPr>
              <w:t>权重修改对话框</w:t>
            </w:r>
          </w:p>
        </w:tc>
        <w:tc>
          <w:tcPr>
            <w:tcW w:w="2161" w:type="dxa"/>
          </w:tcPr>
          <w:p w14:paraId="0231B6AE" w14:textId="77777777" w:rsidR="0075557A" w:rsidRDefault="00000000">
            <w:pPr>
              <w:spacing w:line="240" w:lineRule="auto"/>
              <w:rPr>
                <w:rFonts w:hint="eastAsia"/>
              </w:rPr>
            </w:pPr>
            <w:r>
              <w:rPr>
                <w:sz w:val="18"/>
              </w:rPr>
              <w:t>①显示当前权重→②输入新</w:t>
            </w:r>
            <w:r>
              <w:rPr>
                <w:sz w:val="18"/>
              </w:rPr>
              <w:lastRenderedPageBreak/>
              <w:t>值→③updateEdgeWeight→④重绘</w:t>
            </w:r>
          </w:p>
        </w:tc>
      </w:tr>
      <w:tr w:rsidR="0075557A" w14:paraId="4DD3FEA3" w14:textId="77777777">
        <w:trPr>
          <w:jc w:val="center"/>
        </w:trPr>
        <w:tc>
          <w:tcPr>
            <w:tcW w:w="2161" w:type="dxa"/>
          </w:tcPr>
          <w:p w14:paraId="6DE7BE0D" w14:textId="77777777" w:rsidR="0075557A" w:rsidRDefault="00000000">
            <w:pPr>
              <w:spacing w:line="240" w:lineRule="auto"/>
              <w:rPr>
                <w:rFonts w:hint="eastAsia"/>
              </w:rPr>
            </w:pPr>
            <w:r>
              <w:rPr>
                <w:sz w:val="18"/>
              </w:rPr>
              <w:lastRenderedPageBreak/>
              <w:t>9. 导入图</w:t>
            </w:r>
          </w:p>
        </w:tc>
        <w:tc>
          <w:tcPr>
            <w:tcW w:w="2161" w:type="dxa"/>
          </w:tcPr>
          <w:p w14:paraId="6E72F4BA" w14:textId="77777777" w:rsidR="0075557A" w:rsidRDefault="00000000">
            <w:pPr>
              <w:spacing w:line="240" w:lineRule="auto"/>
              <w:rPr>
                <w:rFonts w:hint="eastAsia"/>
                <w:lang w:eastAsia="zh-CN"/>
              </w:rPr>
            </w:pPr>
            <w:r>
              <w:rPr>
                <w:sz w:val="18"/>
                <w:lang w:eastAsia="zh-CN"/>
              </w:rPr>
              <w:t>点击"导入图"→选.txt文件</w:t>
            </w:r>
          </w:p>
        </w:tc>
        <w:tc>
          <w:tcPr>
            <w:tcW w:w="2161" w:type="dxa"/>
          </w:tcPr>
          <w:p w14:paraId="4B237516" w14:textId="77777777" w:rsidR="0075557A" w:rsidRDefault="00000000">
            <w:pPr>
              <w:spacing w:line="240" w:lineRule="auto"/>
              <w:rPr>
                <w:rFonts w:hint="eastAsia"/>
              </w:rPr>
            </w:pPr>
            <w:r>
              <w:rPr>
                <w:sz w:val="18"/>
              </w:rPr>
              <w:t>可视化图</w:t>
            </w:r>
          </w:p>
        </w:tc>
        <w:tc>
          <w:tcPr>
            <w:tcW w:w="2161" w:type="dxa"/>
          </w:tcPr>
          <w:p w14:paraId="2A4FAE07" w14:textId="77777777" w:rsidR="0075557A" w:rsidRDefault="00000000">
            <w:pPr>
              <w:spacing w:line="240" w:lineRule="auto"/>
              <w:rPr>
                <w:rFonts w:hint="eastAsia"/>
              </w:rPr>
            </w:pPr>
            <w:r>
              <w:rPr>
                <w:sz w:val="18"/>
              </w:rPr>
              <w:t>①解析"u v w"格式→②构建MSTGraph→③布局并可视化</w:t>
            </w:r>
          </w:p>
        </w:tc>
      </w:tr>
      <w:tr w:rsidR="0075557A" w14:paraId="15987207" w14:textId="77777777">
        <w:trPr>
          <w:jc w:val="center"/>
        </w:trPr>
        <w:tc>
          <w:tcPr>
            <w:tcW w:w="2161" w:type="dxa"/>
          </w:tcPr>
          <w:p w14:paraId="58DC809D" w14:textId="77777777" w:rsidR="0075557A" w:rsidRDefault="00000000">
            <w:pPr>
              <w:spacing w:line="240" w:lineRule="auto"/>
              <w:rPr>
                <w:rFonts w:hint="eastAsia"/>
              </w:rPr>
            </w:pPr>
            <w:r>
              <w:rPr>
                <w:sz w:val="18"/>
              </w:rPr>
              <w:t>10. 导出图</w:t>
            </w:r>
          </w:p>
        </w:tc>
        <w:tc>
          <w:tcPr>
            <w:tcW w:w="2161" w:type="dxa"/>
          </w:tcPr>
          <w:p w14:paraId="1E3EF93A" w14:textId="77777777" w:rsidR="0075557A" w:rsidRDefault="00000000">
            <w:pPr>
              <w:spacing w:line="240" w:lineRule="auto"/>
              <w:rPr>
                <w:rFonts w:hint="eastAsia"/>
                <w:lang w:eastAsia="zh-CN"/>
              </w:rPr>
            </w:pPr>
            <w:r>
              <w:rPr>
                <w:sz w:val="18"/>
                <w:lang w:eastAsia="zh-CN"/>
              </w:rPr>
              <w:t>点击"导出图"→保存.txt</w:t>
            </w:r>
          </w:p>
        </w:tc>
        <w:tc>
          <w:tcPr>
            <w:tcW w:w="2161" w:type="dxa"/>
          </w:tcPr>
          <w:p w14:paraId="70EBF903" w14:textId="77777777" w:rsidR="0075557A" w:rsidRDefault="00000000">
            <w:pPr>
              <w:spacing w:line="240" w:lineRule="auto"/>
              <w:rPr>
                <w:rFonts w:hint="eastAsia"/>
              </w:rPr>
            </w:pPr>
            <w:r>
              <w:rPr>
                <w:sz w:val="18"/>
              </w:rPr>
              <w:t>图数据文件</w:t>
            </w:r>
          </w:p>
        </w:tc>
        <w:tc>
          <w:tcPr>
            <w:tcW w:w="2161" w:type="dxa"/>
          </w:tcPr>
          <w:p w14:paraId="27BCEB37" w14:textId="77777777" w:rsidR="0075557A" w:rsidRDefault="00000000">
            <w:pPr>
              <w:spacing w:line="240" w:lineRule="auto"/>
              <w:rPr>
                <w:rFonts w:hint="eastAsia"/>
                <w:lang w:eastAsia="zh-CN"/>
              </w:rPr>
            </w:pPr>
            <w:r>
              <w:rPr>
                <w:sz w:val="18"/>
                <w:lang w:eastAsia="zh-CN"/>
              </w:rPr>
              <w:t>①遍历edges列表→②"u v w"格式写入→③含注释头信息</w:t>
            </w:r>
          </w:p>
        </w:tc>
      </w:tr>
      <w:tr w:rsidR="0075557A" w14:paraId="4DEF7368" w14:textId="77777777">
        <w:trPr>
          <w:jc w:val="center"/>
        </w:trPr>
        <w:tc>
          <w:tcPr>
            <w:tcW w:w="2161" w:type="dxa"/>
          </w:tcPr>
          <w:p w14:paraId="145B303E" w14:textId="77777777" w:rsidR="0075557A" w:rsidRDefault="00000000">
            <w:pPr>
              <w:spacing w:line="240" w:lineRule="auto"/>
              <w:rPr>
                <w:rFonts w:hint="eastAsia"/>
              </w:rPr>
            </w:pPr>
            <w:r>
              <w:rPr>
                <w:sz w:val="18"/>
              </w:rPr>
              <w:t>11. 批量性能测试</w:t>
            </w:r>
          </w:p>
        </w:tc>
        <w:tc>
          <w:tcPr>
            <w:tcW w:w="2161" w:type="dxa"/>
          </w:tcPr>
          <w:p w14:paraId="095668C2" w14:textId="77777777" w:rsidR="0075557A" w:rsidRDefault="00000000">
            <w:pPr>
              <w:spacing w:line="240" w:lineRule="auto"/>
              <w:rPr>
                <w:rFonts w:hint="eastAsia"/>
              </w:rPr>
            </w:pPr>
            <w:r>
              <w:rPr>
                <w:sz w:val="18"/>
              </w:rPr>
              <w:t>点击"批量测试"</w:t>
            </w:r>
          </w:p>
        </w:tc>
        <w:tc>
          <w:tcPr>
            <w:tcW w:w="2161" w:type="dxa"/>
          </w:tcPr>
          <w:p w14:paraId="52FD90B9" w14:textId="77777777" w:rsidR="0075557A" w:rsidRDefault="00000000">
            <w:pPr>
              <w:spacing w:line="240" w:lineRule="auto"/>
              <w:rPr>
                <w:rFonts w:hint="eastAsia"/>
              </w:rPr>
            </w:pPr>
            <w:r>
              <w:rPr>
                <w:sz w:val="18"/>
              </w:rPr>
              <w:t>对比表格</w:t>
            </w:r>
          </w:p>
        </w:tc>
        <w:tc>
          <w:tcPr>
            <w:tcW w:w="2161" w:type="dxa"/>
          </w:tcPr>
          <w:p w14:paraId="64A5F687" w14:textId="77777777" w:rsidR="0075557A" w:rsidRDefault="00000000">
            <w:pPr>
              <w:spacing w:line="240" w:lineRule="auto"/>
              <w:rPr>
                <w:rFonts w:hint="eastAsia"/>
                <w:lang w:eastAsia="zh-CN"/>
              </w:rPr>
            </w:pPr>
            <w:r>
              <w:rPr>
                <w:sz w:val="18"/>
                <w:lang w:eastAsia="zh-CN"/>
              </w:rPr>
              <w:t>①循环100~5000节点→②分别运行Prim/Kruskal→③记录时间→④展示对比表</w:t>
            </w:r>
          </w:p>
        </w:tc>
      </w:tr>
      <w:tr w:rsidR="0075557A" w14:paraId="4ED1FC72" w14:textId="77777777">
        <w:trPr>
          <w:jc w:val="center"/>
        </w:trPr>
        <w:tc>
          <w:tcPr>
            <w:tcW w:w="2161" w:type="dxa"/>
          </w:tcPr>
          <w:p w14:paraId="762B38DD" w14:textId="77777777" w:rsidR="0075557A" w:rsidRDefault="00000000">
            <w:pPr>
              <w:spacing w:line="240" w:lineRule="auto"/>
              <w:rPr>
                <w:rFonts w:hint="eastAsia"/>
              </w:rPr>
            </w:pPr>
            <w:r>
              <w:rPr>
                <w:sz w:val="18"/>
              </w:rPr>
              <w:t>12. 距离等比边权</w:t>
            </w:r>
          </w:p>
        </w:tc>
        <w:tc>
          <w:tcPr>
            <w:tcW w:w="2161" w:type="dxa"/>
          </w:tcPr>
          <w:p w14:paraId="73317F8D" w14:textId="77777777" w:rsidR="0075557A" w:rsidRDefault="00000000">
            <w:pPr>
              <w:spacing w:line="240" w:lineRule="auto"/>
              <w:rPr>
                <w:rFonts w:hint="eastAsia"/>
              </w:rPr>
            </w:pPr>
            <w:r>
              <w:rPr>
                <w:sz w:val="18"/>
              </w:rPr>
              <w:t>勾选复选框</w:t>
            </w:r>
          </w:p>
        </w:tc>
        <w:tc>
          <w:tcPr>
            <w:tcW w:w="2161" w:type="dxa"/>
          </w:tcPr>
          <w:p w14:paraId="4CF73B6F" w14:textId="77777777" w:rsidR="0075557A" w:rsidRDefault="00000000">
            <w:pPr>
              <w:spacing w:line="240" w:lineRule="auto"/>
              <w:rPr>
                <w:rFonts w:hint="eastAsia"/>
                <w:lang w:eastAsia="zh-CN"/>
              </w:rPr>
            </w:pPr>
            <w:r>
              <w:rPr>
                <w:sz w:val="18"/>
                <w:lang w:eastAsia="zh-CN"/>
              </w:rPr>
              <w:t>权重正比于间距的布局</w:t>
            </w:r>
          </w:p>
        </w:tc>
        <w:tc>
          <w:tcPr>
            <w:tcW w:w="2161" w:type="dxa"/>
          </w:tcPr>
          <w:p w14:paraId="43AFEADD" w14:textId="77777777" w:rsidR="0075557A" w:rsidRDefault="00000000">
            <w:pPr>
              <w:spacing w:line="240" w:lineRule="auto"/>
              <w:rPr>
                <w:rFonts w:hint="eastAsia"/>
                <w:lang w:eastAsia="zh-CN"/>
              </w:rPr>
            </w:pPr>
            <w:r>
              <w:rPr>
                <w:sz w:val="18"/>
                <w:lang w:eastAsia="zh-CN"/>
              </w:rPr>
              <w:t>①初值圆形布局→②200次力导向迭代（弹簧力+斥力）→③重绘</w:t>
            </w:r>
          </w:p>
        </w:tc>
      </w:tr>
    </w:tbl>
    <w:p w14:paraId="68CE8B49" w14:textId="77777777" w:rsidR="0075557A" w:rsidRDefault="00000000">
      <w:pPr>
        <w:spacing w:before="120" w:after="120"/>
        <w:rPr>
          <w:rFonts w:hint="eastAsia"/>
          <w:lang w:eastAsia="zh-CN"/>
        </w:rPr>
      </w:pPr>
      <w:r>
        <w:rPr>
          <w:b/>
          <w:lang w:eastAsia="zh-CN"/>
        </w:rPr>
        <w:t>2.3 组合数据结构分析</w:t>
      </w:r>
    </w:p>
    <w:p w14:paraId="56C2629C" w14:textId="77777777" w:rsidR="0075557A" w:rsidRDefault="00000000">
      <w:pPr>
        <w:ind w:firstLine="420"/>
        <w:rPr>
          <w:rFonts w:hint="eastAsia"/>
          <w:lang w:eastAsia="zh-CN"/>
        </w:rPr>
      </w:pPr>
      <w:r>
        <w:rPr>
          <w:lang w:eastAsia="zh-CN"/>
        </w:rPr>
        <w:t>本系统综合运用了多种数据结构，体现了数据结构的组合应用能力：</w:t>
      </w:r>
    </w:p>
    <w:p w14:paraId="7A4DD482" w14:textId="77777777" w:rsidR="0075557A" w:rsidRDefault="00000000">
      <w:pPr>
        <w:ind w:firstLine="420"/>
        <w:rPr>
          <w:rFonts w:hint="eastAsia"/>
        </w:rPr>
      </w:pPr>
      <w:r>
        <w:t>（1）图结构：采用邻接表（QVector&lt;QVector&lt;QPair&lt;int,int&gt;&gt;&gt;）和边列表（QVector&lt;Edge&gt;）的双重存储方式，兼顾了邻接查询的快速性和边遍历的便利性。</w:t>
      </w:r>
    </w:p>
    <w:p w14:paraId="16DE7744" w14:textId="77777777" w:rsidR="0075557A" w:rsidRDefault="00000000">
      <w:pPr>
        <w:ind w:firstLine="420"/>
        <w:rPr>
          <w:rFonts w:hint="eastAsia"/>
          <w:lang w:eastAsia="zh-CN"/>
        </w:rPr>
      </w:pPr>
      <w:r>
        <w:rPr>
          <w:lang w:eastAsia="zh-CN"/>
        </w:rPr>
        <w:t>（2）并查集（Union-Find）：作为Kruskal算法的核心辅助结构，通过"路径压缩"和"按秩合并"两种优化策略，实现了接近O(</w:t>
      </w:r>
      <w:r>
        <w:t>α</w:t>
      </w:r>
      <w:r>
        <w:rPr>
          <w:lang w:eastAsia="zh-CN"/>
        </w:rPr>
        <w:t>(n))的近乎常数时间复杂度的环检测操作。</w:t>
      </w:r>
    </w:p>
    <w:p w14:paraId="6F921EE0" w14:textId="77777777" w:rsidR="0075557A" w:rsidRDefault="00000000">
      <w:pPr>
        <w:ind w:firstLine="420"/>
        <w:rPr>
          <w:rFonts w:hint="eastAsia"/>
        </w:rPr>
      </w:pPr>
      <w:r>
        <w:t>（3）优先队列（最小堆）：Prim算法利用std::priority_queue在每次迭代中O(log m)获取当前最小候选边，显著优化了朴素Prim算法的O(n²)时间复杂度。</w:t>
      </w:r>
    </w:p>
    <w:p w14:paraId="53B779E6" w14:textId="77777777" w:rsidR="0075557A" w:rsidRDefault="00000000">
      <w:pPr>
        <w:ind w:firstLine="420"/>
        <w:rPr>
          <w:rFonts w:hint="eastAsia"/>
          <w:lang w:eastAsia="zh-CN"/>
        </w:rPr>
      </w:pPr>
      <w:r>
        <w:rPr>
          <w:lang w:eastAsia="zh-CN"/>
        </w:rPr>
        <w:t>（4）排序算法：Kruskal算法使用std::sort对边按权重排序，时间复杂度O(m log m)，为后续的贪心选择提供有序数据。</w:t>
      </w:r>
    </w:p>
    <w:p w14:paraId="40CC5694" w14:textId="77777777" w:rsidR="0075557A" w:rsidRDefault="00000000">
      <w:pPr>
        <w:ind w:firstLine="420"/>
        <w:rPr>
          <w:rFonts w:hint="eastAsia"/>
          <w:lang w:eastAsia="zh-CN"/>
        </w:rPr>
      </w:pPr>
      <w:r>
        <w:rPr>
          <w:lang w:eastAsia="zh-CN"/>
        </w:rPr>
        <w:t>（5）力导向布局算法：结合弹簧模型和库仑斥力模型，通过200次迭代物理模拟，自动将边权信息映射为视觉距离，是一种典型的数值计算方法在可视化中的应用。</w:t>
      </w:r>
    </w:p>
    <w:p w14:paraId="7A22466D" w14:textId="77777777" w:rsidR="0075557A" w:rsidRDefault="00000000">
      <w:pPr>
        <w:spacing w:before="120" w:after="120"/>
        <w:rPr>
          <w:rFonts w:hint="eastAsia"/>
          <w:lang w:eastAsia="zh-CN"/>
        </w:rPr>
      </w:pPr>
      <w:r>
        <w:rPr>
          <w:b/>
          <w:lang w:eastAsia="zh-CN"/>
        </w:rPr>
        <w:t>2.4 测试数据规模及生成方式</w:t>
      </w:r>
    </w:p>
    <w:p w14:paraId="0FF4BB90" w14:textId="77777777" w:rsidR="0075557A" w:rsidRDefault="00000000">
      <w:pPr>
        <w:ind w:firstLine="420"/>
        <w:rPr>
          <w:rFonts w:hint="eastAsia"/>
          <w:lang w:eastAsia="zh-CN"/>
        </w:rPr>
      </w:pPr>
      <w:r>
        <w:rPr>
          <w:lang w:eastAsia="zh-CN"/>
        </w:rPr>
        <w:t>（1）功能测试：使用系统交互方式生成小规模图（10~50节点，密度0.3~0.5），手动验证各功能正确性。</w:t>
      </w:r>
    </w:p>
    <w:p w14:paraId="3ACC2F72" w14:textId="77777777" w:rsidR="0075557A" w:rsidRDefault="00000000">
      <w:pPr>
        <w:ind w:firstLine="420"/>
        <w:rPr>
          <w:rFonts w:hint="eastAsia"/>
          <w:lang w:eastAsia="zh-CN"/>
        </w:rPr>
      </w:pPr>
      <w:r>
        <w:rPr>
          <w:lang w:eastAsia="zh-CN"/>
        </w:rPr>
        <w:lastRenderedPageBreak/>
        <w:t>（2）性能测试：自动生成规模为100、500、1000、2000、5000节点的随机连通图。2000节点以下密度为0.3，2000节点及以上密度为0.1，以控制边数避免内存溢出。每种规模独立生成测试数据，共进行3次重复测试取平均值。</w:t>
      </w:r>
    </w:p>
    <w:p w14:paraId="464501BB" w14:textId="77777777" w:rsidR="0075557A" w:rsidRDefault="00000000">
      <w:pPr>
        <w:ind w:firstLine="420"/>
        <w:rPr>
          <w:rFonts w:hint="eastAsia"/>
        </w:rPr>
      </w:pPr>
      <w:r>
        <w:t>（3）时间采集：使用QElapsedTimer::nsecsElapsed()获取纳秒级时间戳，通过公式 T_ms = (end_ns - start_ns) / 1,000,000 转换为毫秒值。</w:t>
      </w:r>
    </w:p>
    <w:p w14:paraId="60602A30" w14:textId="77777777" w:rsidR="0075557A" w:rsidRDefault="00000000">
      <w:pPr>
        <w:ind w:firstLine="420"/>
        <w:rPr>
          <w:rFonts w:hint="eastAsia"/>
        </w:rPr>
      </w:pPr>
      <w:r>
        <w:t>（4）空间估算：空间复杂度公式为 S = n × 20 + m × 16 (bytes)，其中n为节点数、m为边数，包含邻接表、边列表和辅助数组的开销。</w:t>
      </w:r>
    </w:p>
    <w:p w14:paraId="643F69AC" w14:textId="77777777" w:rsidR="0075557A" w:rsidRDefault="00000000">
      <w:pPr>
        <w:spacing w:before="120" w:after="120"/>
        <w:rPr>
          <w:rFonts w:hint="eastAsia"/>
        </w:rPr>
      </w:pPr>
      <w:r>
        <w:rPr>
          <w:b/>
        </w:rPr>
        <w:t>2.5 实验环境</w:t>
      </w:r>
    </w:p>
    <w:tbl>
      <w:tblPr>
        <w:tblStyle w:val="aff1"/>
        <w:tblW w:w="0" w:type="auto"/>
        <w:tblLook w:val="04A0" w:firstRow="1" w:lastRow="0" w:firstColumn="1" w:lastColumn="0" w:noHBand="0" w:noVBand="1"/>
      </w:tblPr>
      <w:tblGrid>
        <w:gridCol w:w="4323"/>
        <w:gridCol w:w="4323"/>
      </w:tblGrid>
      <w:tr w:rsidR="0075557A" w14:paraId="2748F2D6" w14:textId="77777777">
        <w:tc>
          <w:tcPr>
            <w:tcW w:w="4323" w:type="dxa"/>
          </w:tcPr>
          <w:p w14:paraId="6FC5DD73" w14:textId="77777777" w:rsidR="0075557A" w:rsidRDefault="00000000">
            <w:pPr>
              <w:spacing w:line="240" w:lineRule="auto"/>
              <w:rPr>
                <w:rFonts w:hint="eastAsia"/>
              </w:rPr>
            </w:pPr>
            <w:r>
              <w:rPr>
                <w:b/>
                <w:sz w:val="20"/>
              </w:rPr>
              <w:t>操作系统</w:t>
            </w:r>
          </w:p>
        </w:tc>
        <w:tc>
          <w:tcPr>
            <w:tcW w:w="4323" w:type="dxa"/>
          </w:tcPr>
          <w:p w14:paraId="14CD692F" w14:textId="77777777" w:rsidR="0075557A" w:rsidRDefault="00000000">
            <w:pPr>
              <w:spacing w:line="240" w:lineRule="auto"/>
              <w:rPr>
                <w:rFonts w:hint="eastAsia"/>
              </w:rPr>
            </w:pPr>
            <w:r>
              <w:rPr>
                <w:sz w:val="20"/>
              </w:rPr>
              <w:t>Windows 11 64-bit</w:t>
            </w:r>
          </w:p>
        </w:tc>
      </w:tr>
      <w:tr w:rsidR="0075557A" w14:paraId="5666BEB8" w14:textId="77777777">
        <w:tc>
          <w:tcPr>
            <w:tcW w:w="4323" w:type="dxa"/>
          </w:tcPr>
          <w:p w14:paraId="3498CF83" w14:textId="77777777" w:rsidR="0075557A" w:rsidRDefault="00000000">
            <w:pPr>
              <w:spacing w:line="240" w:lineRule="auto"/>
              <w:rPr>
                <w:rFonts w:hint="eastAsia"/>
              </w:rPr>
            </w:pPr>
            <w:r>
              <w:rPr>
                <w:b/>
                <w:sz w:val="20"/>
              </w:rPr>
              <w:t>CPU</w:t>
            </w:r>
          </w:p>
        </w:tc>
        <w:tc>
          <w:tcPr>
            <w:tcW w:w="4323" w:type="dxa"/>
          </w:tcPr>
          <w:p w14:paraId="655DB146" w14:textId="77777777" w:rsidR="0075557A" w:rsidRDefault="00000000">
            <w:pPr>
              <w:spacing w:line="240" w:lineRule="auto"/>
              <w:rPr>
                <w:rFonts w:hint="eastAsia"/>
              </w:rPr>
            </w:pPr>
            <w:r>
              <w:rPr>
                <w:sz w:val="20"/>
              </w:rPr>
              <w:t>Intel/AMD x86_64</w:t>
            </w:r>
          </w:p>
        </w:tc>
      </w:tr>
      <w:tr w:rsidR="0075557A" w14:paraId="639DF086" w14:textId="77777777">
        <w:tc>
          <w:tcPr>
            <w:tcW w:w="4323" w:type="dxa"/>
          </w:tcPr>
          <w:p w14:paraId="3EAF6F16" w14:textId="77777777" w:rsidR="0075557A" w:rsidRDefault="00000000">
            <w:pPr>
              <w:spacing w:line="240" w:lineRule="auto"/>
              <w:rPr>
                <w:rFonts w:hint="eastAsia"/>
              </w:rPr>
            </w:pPr>
            <w:r>
              <w:rPr>
                <w:b/>
                <w:sz w:val="20"/>
              </w:rPr>
              <w:t>内存</w:t>
            </w:r>
          </w:p>
        </w:tc>
        <w:tc>
          <w:tcPr>
            <w:tcW w:w="4323" w:type="dxa"/>
          </w:tcPr>
          <w:p w14:paraId="6B457B74" w14:textId="77777777" w:rsidR="0075557A" w:rsidRDefault="00000000">
            <w:pPr>
              <w:spacing w:line="240" w:lineRule="auto"/>
              <w:rPr>
                <w:rFonts w:hint="eastAsia"/>
              </w:rPr>
            </w:pPr>
            <w:r>
              <w:rPr>
                <w:sz w:val="20"/>
              </w:rPr>
              <w:t>16 GB</w:t>
            </w:r>
          </w:p>
        </w:tc>
      </w:tr>
      <w:tr w:rsidR="0075557A" w14:paraId="7B0D8365" w14:textId="77777777">
        <w:tc>
          <w:tcPr>
            <w:tcW w:w="4323" w:type="dxa"/>
          </w:tcPr>
          <w:p w14:paraId="3D21275C" w14:textId="77777777" w:rsidR="0075557A" w:rsidRDefault="00000000">
            <w:pPr>
              <w:spacing w:line="240" w:lineRule="auto"/>
              <w:rPr>
                <w:rFonts w:hint="eastAsia"/>
              </w:rPr>
            </w:pPr>
            <w:r>
              <w:rPr>
                <w:b/>
                <w:sz w:val="20"/>
              </w:rPr>
              <w:t>开发工具</w:t>
            </w:r>
          </w:p>
        </w:tc>
        <w:tc>
          <w:tcPr>
            <w:tcW w:w="4323" w:type="dxa"/>
          </w:tcPr>
          <w:p w14:paraId="3BEFD6BA" w14:textId="77777777" w:rsidR="0075557A" w:rsidRDefault="00000000">
            <w:pPr>
              <w:spacing w:line="240" w:lineRule="auto"/>
              <w:rPr>
                <w:rFonts w:hint="eastAsia"/>
              </w:rPr>
            </w:pPr>
            <w:r>
              <w:rPr>
                <w:sz w:val="20"/>
              </w:rPr>
              <w:t>Qt Creator</w:t>
            </w:r>
          </w:p>
        </w:tc>
      </w:tr>
      <w:tr w:rsidR="0075557A" w14:paraId="29FD78D6" w14:textId="77777777">
        <w:tc>
          <w:tcPr>
            <w:tcW w:w="4323" w:type="dxa"/>
          </w:tcPr>
          <w:p w14:paraId="5076B420" w14:textId="77777777" w:rsidR="0075557A" w:rsidRDefault="00000000">
            <w:pPr>
              <w:spacing w:line="240" w:lineRule="auto"/>
              <w:rPr>
                <w:rFonts w:hint="eastAsia"/>
              </w:rPr>
            </w:pPr>
            <w:r>
              <w:rPr>
                <w:b/>
                <w:sz w:val="20"/>
              </w:rPr>
              <w:t>Qt版本</w:t>
            </w:r>
          </w:p>
        </w:tc>
        <w:tc>
          <w:tcPr>
            <w:tcW w:w="4323" w:type="dxa"/>
          </w:tcPr>
          <w:p w14:paraId="74E901F8" w14:textId="77777777" w:rsidR="0075557A" w:rsidRDefault="00000000">
            <w:pPr>
              <w:spacing w:line="240" w:lineRule="auto"/>
              <w:rPr>
                <w:rFonts w:hint="eastAsia"/>
              </w:rPr>
            </w:pPr>
            <w:r>
              <w:rPr>
                <w:sz w:val="20"/>
              </w:rPr>
              <w:t>Qt 6.11.1 (MinGW 64-bit)</w:t>
            </w:r>
          </w:p>
        </w:tc>
      </w:tr>
      <w:tr w:rsidR="0075557A" w14:paraId="2D7C9CE2" w14:textId="77777777">
        <w:tc>
          <w:tcPr>
            <w:tcW w:w="4323" w:type="dxa"/>
          </w:tcPr>
          <w:p w14:paraId="7C117963" w14:textId="77777777" w:rsidR="0075557A" w:rsidRDefault="00000000">
            <w:pPr>
              <w:spacing w:line="240" w:lineRule="auto"/>
              <w:rPr>
                <w:rFonts w:hint="eastAsia"/>
              </w:rPr>
            </w:pPr>
            <w:r>
              <w:rPr>
                <w:b/>
                <w:sz w:val="20"/>
              </w:rPr>
              <w:t>编译器</w:t>
            </w:r>
          </w:p>
        </w:tc>
        <w:tc>
          <w:tcPr>
            <w:tcW w:w="4323" w:type="dxa"/>
          </w:tcPr>
          <w:p w14:paraId="456ACE64" w14:textId="77777777" w:rsidR="0075557A" w:rsidRDefault="00000000">
            <w:pPr>
              <w:spacing w:line="240" w:lineRule="auto"/>
              <w:rPr>
                <w:rFonts w:hint="eastAsia"/>
              </w:rPr>
            </w:pPr>
            <w:r>
              <w:rPr>
                <w:sz w:val="20"/>
              </w:rPr>
              <w:t>MinGW 13.1.0 (GCC 15.1.0)</w:t>
            </w:r>
          </w:p>
        </w:tc>
      </w:tr>
      <w:tr w:rsidR="0075557A" w14:paraId="6ABF4713" w14:textId="77777777">
        <w:tc>
          <w:tcPr>
            <w:tcW w:w="4323" w:type="dxa"/>
          </w:tcPr>
          <w:p w14:paraId="209B59AD" w14:textId="77777777" w:rsidR="0075557A" w:rsidRDefault="00000000">
            <w:pPr>
              <w:spacing w:line="240" w:lineRule="auto"/>
              <w:rPr>
                <w:rFonts w:hint="eastAsia"/>
              </w:rPr>
            </w:pPr>
            <w:r>
              <w:rPr>
                <w:b/>
                <w:sz w:val="20"/>
              </w:rPr>
              <w:t>构建系统</w:t>
            </w:r>
          </w:p>
        </w:tc>
        <w:tc>
          <w:tcPr>
            <w:tcW w:w="4323" w:type="dxa"/>
          </w:tcPr>
          <w:p w14:paraId="02CC17F2" w14:textId="77777777" w:rsidR="0075557A" w:rsidRDefault="00000000">
            <w:pPr>
              <w:spacing w:line="240" w:lineRule="auto"/>
              <w:rPr>
                <w:rFonts w:hint="eastAsia"/>
              </w:rPr>
            </w:pPr>
            <w:r>
              <w:rPr>
                <w:sz w:val="20"/>
              </w:rPr>
              <w:t>QMake + mingw32-make</w:t>
            </w:r>
          </w:p>
        </w:tc>
      </w:tr>
    </w:tbl>
    <w:p w14:paraId="47168B88" w14:textId="77777777" w:rsidR="0075557A" w:rsidRDefault="00000000">
      <w:pPr>
        <w:spacing w:before="120" w:after="120"/>
        <w:rPr>
          <w:rFonts w:hint="eastAsia"/>
        </w:rPr>
      </w:pPr>
      <w:r>
        <w:rPr>
          <w:b/>
          <w:sz w:val="28"/>
        </w:rPr>
        <w:t>三、结果及分析</w:t>
      </w:r>
    </w:p>
    <w:p w14:paraId="46F3B2E7" w14:textId="77777777" w:rsidR="0075557A" w:rsidRDefault="00000000">
      <w:pPr>
        <w:spacing w:before="120" w:after="120"/>
        <w:rPr>
          <w:rFonts w:hint="eastAsia"/>
        </w:rPr>
      </w:pPr>
      <w:r>
        <w:rPr>
          <w:b/>
        </w:rPr>
        <w:t>3.1 功能测试及成功率</w:t>
      </w:r>
    </w:p>
    <w:p w14:paraId="0E23213C" w14:textId="77777777" w:rsidR="0075557A" w:rsidRDefault="00000000">
      <w:pPr>
        <w:ind w:firstLine="420"/>
        <w:rPr>
          <w:rFonts w:hint="eastAsia"/>
        </w:rPr>
      </w:pPr>
      <w:r>
        <w:rPr>
          <w:lang w:eastAsia="zh-CN"/>
        </w:rPr>
        <w:t>对系统的12个核心功能模块逐一设计了测试用例，每项功能执行5次独立测试，检查功能正确性、界面响应和异常处理。</w:t>
      </w:r>
      <w:r>
        <w:t>测试结果如下表所示。</w:t>
      </w:r>
    </w:p>
    <w:tbl>
      <w:tblPr>
        <w:tblStyle w:val="aff1"/>
        <w:tblW w:w="0" w:type="auto"/>
        <w:jc w:val="center"/>
        <w:tblLook w:val="04A0" w:firstRow="1" w:lastRow="0" w:firstColumn="1" w:lastColumn="0" w:noHBand="0" w:noVBand="1"/>
      </w:tblPr>
      <w:tblGrid>
        <w:gridCol w:w="1729"/>
        <w:gridCol w:w="1729"/>
        <w:gridCol w:w="1729"/>
        <w:gridCol w:w="1729"/>
        <w:gridCol w:w="1729"/>
      </w:tblGrid>
      <w:tr w:rsidR="0075557A" w14:paraId="63805383" w14:textId="77777777">
        <w:trPr>
          <w:jc w:val="center"/>
        </w:trPr>
        <w:tc>
          <w:tcPr>
            <w:tcW w:w="1729" w:type="dxa"/>
          </w:tcPr>
          <w:p w14:paraId="74BEC20D" w14:textId="77777777" w:rsidR="0075557A" w:rsidRDefault="00000000">
            <w:pPr>
              <w:spacing w:line="240" w:lineRule="auto"/>
              <w:jc w:val="center"/>
              <w:rPr>
                <w:rFonts w:hint="eastAsia"/>
              </w:rPr>
            </w:pPr>
            <w:r>
              <w:rPr>
                <w:b/>
                <w:sz w:val="20"/>
              </w:rPr>
              <w:t>测试功能</w:t>
            </w:r>
          </w:p>
        </w:tc>
        <w:tc>
          <w:tcPr>
            <w:tcW w:w="1729" w:type="dxa"/>
          </w:tcPr>
          <w:p w14:paraId="552762F5" w14:textId="77777777" w:rsidR="0075557A" w:rsidRDefault="00000000">
            <w:pPr>
              <w:spacing w:line="240" w:lineRule="auto"/>
              <w:jc w:val="center"/>
              <w:rPr>
                <w:rFonts w:hint="eastAsia"/>
              </w:rPr>
            </w:pPr>
            <w:r>
              <w:rPr>
                <w:b/>
                <w:sz w:val="20"/>
              </w:rPr>
              <w:t>测试条件</w:t>
            </w:r>
          </w:p>
        </w:tc>
        <w:tc>
          <w:tcPr>
            <w:tcW w:w="1729" w:type="dxa"/>
          </w:tcPr>
          <w:p w14:paraId="630C431E" w14:textId="77777777" w:rsidR="0075557A" w:rsidRDefault="00000000">
            <w:pPr>
              <w:spacing w:line="240" w:lineRule="auto"/>
              <w:jc w:val="center"/>
              <w:rPr>
                <w:rFonts w:hint="eastAsia"/>
              </w:rPr>
            </w:pPr>
            <w:r>
              <w:rPr>
                <w:b/>
                <w:sz w:val="20"/>
              </w:rPr>
              <w:t>通过/总次数</w:t>
            </w:r>
          </w:p>
        </w:tc>
        <w:tc>
          <w:tcPr>
            <w:tcW w:w="1729" w:type="dxa"/>
          </w:tcPr>
          <w:p w14:paraId="6877C83D" w14:textId="77777777" w:rsidR="0075557A" w:rsidRDefault="00000000">
            <w:pPr>
              <w:spacing w:line="240" w:lineRule="auto"/>
              <w:jc w:val="center"/>
              <w:rPr>
                <w:rFonts w:hint="eastAsia"/>
              </w:rPr>
            </w:pPr>
            <w:r>
              <w:rPr>
                <w:b/>
                <w:sz w:val="20"/>
              </w:rPr>
              <w:t>通过率</w:t>
            </w:r>
          </w:p>
        </w:tc>
        <w:tc>
          <w:tcPr>
            <w:tcW w:w="1729" w:type="dxa"/>
          </w:tcPr>
          <w:p w14:paraId="5649AD0B" w14:textId="77777777" w:rsidR="0075557A" w:rsidRDefault="00000000">
            <w:pPr>
              <w:spacing w:line="240" w:lineRule="auto"/>
              <w:jc w:val="center"/>
              <w:rPr>
                <w:rFonts w:hint="eastAsia"/>
              </w:rPr>
            </w:pPr>
            <w:r>
              <w:rPr>
                <w:b/>
                <w:sz w:val="20"/>
              </w:rPr>
              <w:t>备注</w:t>
            </w:r>
          </w:p>
        </w:tc>
      </w:tr>
      <w:tr w:rsidR="0075557A" w14:paraId="37F64A2E" w14:textId="77777777">
        <w:trPr>
          <w:jc w:val="center"/>
        </w:trPr>
        <w:tc>
          <w:tcPr>
            <w:tcW w:w="1729" w:type="dxa"/>
          </w:tcPr>
          <w:p w14:paraId="4D10C498" w14:textId="77777777" w:rsidR="0075557A" w:rsidRDefault="00000000">
            <w:pPr>
              <w:spacing w:line="240" w:lineRule="auto"/>
              <w:rPr>
                <w:rFonts w:hint="eastAsia"/>
              </w:rPr>
            </w:pPr>
            <w:r>
              <w:rPr>
                <w:sz w:val="18"/>
              </w:rPr>
              <w:t>1. 随机图生成</w:t>
            </w:r>
          </w:p>
        </w:tc>
        <w:tc>
          <w:tcPr>
            <w:tcW w:w="1729" w:type="dxa"/>
          </w:tcPr>
          <w:p w14:paraId="1752ECAA" w14:textId="77777777" w:rsidR="0075557A" w:rsidRDefault="00000000">
            <w:pPr>
              <w:spacing w:line="240" w:lineRule="auto"/>
              <w:rPr>
                <w:rFonts w:hint="eastAsia"/>
              </w:rPr>
            </w:pPr>
            <w:r>
              <w:rPr>
                <w:sz w:val="18"/>
              </w:rPr>
              <w:t>2-5000节点, 0.01-1.00密度</w:t>
            </w:r>
          </w:p>
        </w:tc>
        <w:tc>
          <w:tcPr>
            <w:tcW w:w="1729" w:type="dxa"/>
          </w:tcPr>
          <w:p w14:paraId="634DE962" w14:textId="77777777" w:rsidR="0075557A" w:rsidRDefault="00000000">
            <w:pPr>
              <w:spacing w:line="240" w:lineRule="auto"/>
              <w:rPr>
                <w:rFonts w:hint="eastAsia"/>
              </w:rPr>
            </w:pPr>
            <w:r>
              <w:rPr>
                <w:sz w:val="18"/>
              </w:rPr>
              <w:t>5/5</w:t>
            </w:r>
          </w:p>
        </w:tc>
        <w:tc>
          <w:tcPr>
            <w:tcW w:w="1729" w:type="dxa"/>
          </w:tcPr>
          <w:p w14:paraId="3EFF3436" w14:textId="77777777" w:rsidR="0075557A" w:rsidRDefault="00000000">
            <w:pPr>
              <w:spacing w:line="240" w:lineRule="auto"/>
              <w:rPr>
                <w:rFonts w:hint="eastAsia"/>
              </w:rPr>
            </w:pPr>
            <w:r>
              <w:rPr>
                <w:sz w:val="18"/>
              </w:rPr>
              <w:t>100%</w:t>
            </w:r>
          </w:p>
        </w:tc>
        <w:tc>
          <w:tcPr>
            <w:tcW w:w="1729" w:type="dxa"/>
          </w:tcPr>
          <w:p w14:paraId="5F82CCC3" w14:textId="77777777" w:rsidR="0075557A" w:rsidRDefault="00000000">
            <w:pPr>
              <w:spacing w:line="240" w:lineRule="auto"/>
              <w:rPr>
                <w:rFonts w:hint="eastAsia"/>
              </w:rPr>
            </w:pPr>
            <w:r>
              <w:rPr>
                <w:sz w:val="18"/>
              </w:rPr>
              <w:t>边界值测试通过</w:t>
            </w:r>
          </w:p>
        </w:tc>
      </w:tr>
      <w:tr w:rsidR="0075557A" w14:paraId="03F06FED" w14:textId="77777777">
        <w:trPr>
          <w:jc w:val="center"/>
        </w:trPr>
        <w:tc>
          <w:tcPr>
            <w:tcW w:w="1729" w:type="dxa"/>
          </w:tcPr>
          <w:p w14:paraId="7E888B6B" w14:textId="77777777" w:rsidR="0075557A" w:rsidRDefault="00000000">
            <w:pPr>
              <w:spacing w:line="240" w:lineRule="auto"/>
              <w:rPr>
                <w:rFonts w:hint="eastAsia"/>
              </w:rPr>
            </w:pPr>
            <w:r>
              <w:rPr>
                <w:sz w:val="18"/>
              </w:rPr>
              <w:t>2. Prim算法</w:t>
            </w:r>
          </w:p>
        </w:tc>
        <w:tc>
          <w:tcPr>
            <w:tcW w:w="1729" w:type="dxa"/>
          </w:tcPr>
          <w:p w14:paraId="5759775D" w14:textId="77777777" w:rsidR="0075557A" w:rsidRDefault="00000000">
            <w:pPr>
              <w:spacing w:line="240" w:lineRule="auto"/>
              <w:rPr>
                <w:rFonts w:hint="eastAsia"/>
              </w:rPr>
            </w:pPr>
            <w:r>
              <w:rPr>
                <w:sz w:val="18"/>
              </w:rPr>
              <w:t>10节点/500节点图</w:t>
            </w:r>
          </w:p>
        </w:tc>
        <w:tc>
          <w:tcPr>
            <w:tcW w:w="1729" w:type="dxa"/>
          </w:tcPr>
          <w:p w14:paraId="1E450F6B" w14:textId="77777777" w:rsidR="0075557A" w:rsidRDefault="00000000">
            <w:pPr>
              <w:spacing w:line="240" w:lineRule="auto"/>
              <w:rPr>
                <w:rFonts w:hint="eastAsia"/>
              </w:rPr>
            </w:pPr>
            <w:r>
              <w:rPr>
                <w:sz w:val="18"/>
              </w:rPr>
              <w:t>5/5</w:t>
            </w:r>
          </w:p>
        </w:tc>
        <w:tc>
          <w:tcPr>
            <w:tcW w:w="1729" w:type="dxa"/>
          </w:tcPr>
          <w:p w14:paraId="5A6D2D2C" w14:textId="77777777" w:rsidR="0075557A" w:rsidRDefault="00000000">
            <w:pPr>
              <w:spacing w:line="240" w:lineRule="auto"/>
              <w:rPr>
                <w:rFonts w:hint="eastAsia"/>
              </w:rPr>
            </w:pPr>
            <w:r>
              <w:rPr>
                <w:sz w:val="18"/>
              </w:rPr>
              <w:t>100%</w:t>
            </w:r>
          </w:p>
        </w:tc>
        <w:tc>
          <w:tcPr>
            <w:tcW w:w="1729" w:type="dxa"/>
          </w:tcPr>
          <w:p w14:paraId="296ADEC2" w14:textId="77777777" w:rsidR="0075557A" w:rsidRDefault="00000000">
            <w:pPr>
              <w:spacing w:line="240" w:lineRule="auto"/>
              <w:rPr>
                <w:rFonts w:hint="eastAsia"/>
              </w:rPr>
            </w:pPr>
            <w:r>
              <w:rPr>
                <w:sz w:val="18"/>
              </w:rPr>
              <w:t>结果与Kruskal一致</w:t>
            </w:r>
          </w:p>
        </w:tc>
      </w:tr>
      <w:tr w:rsidR="0075557A" w14:paraId="67139B42" w14:textId="77777777">
        <w:trPr>
          <w:jc w:val="center"/>
        </w:trPr>
        <w:tc>
          <w:tcPr>
            <w:tcW w:w="1729" w:type="dxa"/>
          </w:tcPr>
          <w:p w14:paraId="3A029A75" w14:textId="77777777" w:rsidR="0075557A" w:rsidRDefault="00000000">
            <w:pPr>
              <w:spacing w:line="240" w:lineRule="auto"/>
              <w:rPr>
                <w:rFonts w:hint="eastAsia"/>
              </w:rPr>
            </w:pPr>
            <w:r>
              <w:rPr>
                <w:sz w:val="18"/>
              </w:rPr>
              <w:t>3. Kruskal算法</w:t>
            </w:r>
          </w:p>
        </w:tc>
        <w:tc>
          <w:tcPr>
            <w:tcW w:w="1729" w:type="dxa"/>
          </w:tcPr>
          <w:p w14:paraId="10EC5FA9" w14:textId="77777777" w:rsidR="0075557A" w:rsidRDefault="00000000">
            <w:pPr>
              <w:spacing w:line="240" w:lineRule="auto"/>
              <w:rPr>
                <w:rFonts w:hint="eastAsia"/>
              </w:rPr>
            </w:pPr>
            <w:r>
              <w:rPr>
                <w:sz w:val="18"/>
              </w:rPr>
              <w:t>10节点/500节点图</w:t>
            </w:r>
          </w:p>
        </w:tc>
        <w:tc>
          <w:tcPr>
            <w:tcW w:w="1729" w:type="dxa"/>
          </w:tcPr>
          <w:p w14:paraId="571E921C" w14:textId="77777777" w:rsidR="0075557A" w:rsidRDefault="00000000">
            <w:pPr>
              <w:spacing w:line="240" w:lineRule="auto"/>
              <w:rPr>
                <w:rFonts w:hint="eastAsia"/>
              </w:rPr>
            </w:pPr>
            <w:r>
              <w:rPr>
                <w:sz w:val="18"/>
              </w:rPr>
              <w:t>5/5</w:t>
            </w:r>
          </w:p>
        </w:tc>
        <w:tc>
          <w:tcPr>
            <w:tcW w:w="1729" w:type="dxa"/>
          </w:tcPr>
          <w:p w14:paraId="4AD83375" w14:textId="77777777" w:rsidR="0075557A" w:rsidRDefault="00000000">
            <w:pPr>
              <w:spacing w:line="240" w:lineRule="auto"/>
              <w:rPr>
                <w:rFonts w:hint="eastAsia"/>
              </w:rPr>
            </w:pPr>
            <w:r>
              <w:rPr>
                <w:sz w:val="18"/>
              </w:rPr>
              <w:t>100%</w:t>
            </w:r>
          </w:p>
        </w:tc>
        <w:tc>
          <w:tcPr>
            <w:tcW w:w="1729" w:type="dxa"/>
          </w:tcPr>
          <w:p w14:paraId="633AEFEF" w14:textId="77777777" w:rsidR="0075557A" w:rsidRDefault="00000000">
            <w:pPr>
              <w:spacing w:line="240" w:lineRule="auto"/>
              <w:rPr>
                <w:rFonts w:hint="eastAsia"/>
              </w:rPr>
            </w:pPr>
            <w:r>
              <w:rPr>
                <w:sz w:val="18"/>
              </w:rPr>
              <w:t>结果与Prim一致</w:t>
            </w:r>
          </w:p>
        </w:tc>
      </w:tr>
      <w:tr w:rsidR="0075557A" w14:paraId="3D2AEADC" w14:textId="77777777">
        <w:trPr>
          <w:jc w:val="center"/>
        </w:trPr>
        <w:tc>
          <w:tcPr>
            <w:tcW w:w="1729" w:type="dxa"/>
          </w:tcPr>
          <w:p w14:paraId="76382158" w14:textId="77777777" w:rsidR="0075557A" w:rsidRDefault="00000000">
            <w:pPr>
              <w:spacing w:line="240" w:lineRule="auto"/>
              <w:rPr>
                <w:rFonts w:hint="eastAsia"/>
              </w:rPr>
            </w:pPr>
            <w:r>
              <w:rPr>
                <w:sz w:val="18"/>
              </w:rPr>
              <w:t>4. 算法动画</w:t>
            </w:r>
          </w:p>
        </w:tc>
        <w:tc>
          <w:tcPr>
            <w:tcW w:w="1729" w:type="dxa"/>
          </w:tcPr>
          <w:p w14:paraId="62641C29" w14:textId="77777777" w:rsidR="0075557A" w:rsidRDefault="00000000">
            <w:pPr>
              <w:spacing w:line="240" w:lineRule="auto"/>
              <w:rPr>
                <w:rFonts w:hint="eastAsia"/>
              </w:rPr>
            </w:pPr>
            <w:r>
              <w:rPr>
                <w:sz w:val="18"/>
              </w:rPr>
              <w:t>边数≤30/＞30</w:t>
            </w:r>
          </w:p>
        </w:tc>
        <w:tc>
          <w:tcPr>
            <w:tcW w:w="1729" w:type="dxa"/>
          </w:tcPr>
          <w:p w14:paraId="35994004" w14:textId="77777777" w:rsidR="0075557A" w:rsidRDefault="00000000">
            <w:pPr>
              <w:spacing w:line="240" w:lineRule="auto"/>
              <w:rPr>
                <w:rFonts w:hint="eastAsia"/>
              </w:rPr>
            </w:pPr>
            <w:r>
              <w:rPr>
                <w:sz w:val="18"/>
              </w:rPr>
              <w:t>5/5</w:t>
            </w:r>
          </w:p>
        </w:tc>
        <w:tc>
          <w:tcPr>
            <w:tcW w:w="1729" w:type="dxa"/>
          </w:tcPr>
          <w:p w14:paraId="53399B3D" w14:textId="77777777" w:rsidR="0075557A" w:rsidRDefault="00000000">
            <w:pPr>
              <w:spacing w:line="240" w:lineRule="auto"/>
              <w:rPr>
                <w:rFonts w:hint="eastAsia"/>
              </w:rPr>
            </w:pPr>
            <w:r>
              <w:rPr>
                <w:sz w:val="18"/>
              </w:rPr>
              <w:t>100%</w:t>
            </w:r>
          </w:p>
        </w:tc>
        <w:tc>
          <w:tcPr>
            <w:tcW w:w="1729" w:type="dxa"/>
          </w:tcPr>
          <w:p w14:paraId="64055F6E" w14:textId="77777777" w:rsidR="0075557A" w:rsidRDefault="00000000">
            <w:pPr>
              <w:spacing w:line="240" w:lineRule="auto"/>
              <w:rPr>
                <w:rFonts w:hint="eastAsia"/>
                <w:lang w:eastAsia="zh-CN"/>
              </w:rPr>
            </w:pPr>
            <w:r>
              <w:rPr>
                <w:sz w:val="18"/>
                <w:lang w:eastAsia="zh-CN"/>
              </w:rPr>
              <w:t>≤30时动画，＞30直接结果</w:t>
            </w:r>
          </w:p>
        </w:tc>
      </w:tr>
      <w:tr w:rsidR="0075557A" w14:paraId="5232A97D" w14:textId="77777777">
        <w:trPr>
          <w:jc w:val="center"/>
        </w:trPr>
        <w:tc>
          <w:tcPr>
            <w:tcW w:w="1729" w:type="dxa"/>
          </w:tcPr>
          <w:p w14:paraId="3280C2FA" w14:textId="77777777" w:rsidR="0075557A" w:rsidRDefault="00000000">
            <w:pPr>
              <w:spacing w:line="240" w:lineRule="auto"/>
              <w:rPr>
                <w:rFonts w:hint="eastAsia"/>
              </w:rPr>
            </w:pPr>
            <w:r>
              <w:rPr>
                <w:sz w:val="18"/>
              </w:rPr>
              <w:t>5. 交互加点</w:t>
            </w:r>
          </w:p>
        </w:tc>
        <w:tc>
          <w:tcPr>
            <w:tcW w:w="1729" w:type="dxa"/>
          </w:tcPr>
          <w:p w14:paraId="10C4CE7C" w14:textId="77777777" w:rsidR="0075557A" w:rsidRDefault="00000000">
            <w:pPr>
              <w:spacing w:line="240" w:lineRule="auto"/>
              <w:rPr>
                <w:rFonts w:hint="eastAsia"/>
              </w:rPr>
            </w:pPr>
            <w:r>
              <w:rPr>
                <w:sz w:val="18"/>
              </w:rPr>
              <w:t>连续加10个点</w:t>
            </w:r>
          </w:p>
        </w:tc>
        <w:tc>
          <w:tcPr>
            <w:tcW w:w="1729" w:type="dxa"/>
          </w:tcPr>
          <w:p w14:paraId="69322078" w14:textId="77777777" w:rsidR="0075557A" w:rsidRDefault="00000000">
            <w:pPr>
              <w:spacing w:line="240" w:lineRule="auto"/>
              <w:rPr>
                <w:rFonts w:hint="eastAsia"/>
              </w:rPr>
            </w:pPr>
            <w:r>
              <w:rPr>
                <w:sz w:val="18"/>
              </w:rPr>
              <w:t>5/5</w:t>
            </w:r>
          </w:p>
        </w:tc>
        <w:tc>
          <w:tcPr>
            <w:tcW w:w="1729" w:type="dxa"/>
          </w:tcPr>
          <w:p w14:paraId="431488FD" w14:textId="77777777" w:rsidR="0075557A" w:rsidRDefault="00000000">
            <w:pPr>
              <w:spacing w:line="240" w:lineRule="auto"/>
              <w:rPr>
                <w:rFonts w:hint="eastAsia"/>
              </w:rPr>
            </w:pPr>
            <w:r>
              <w:rPr>
                <w:sz w:val="18"/>
              </w:rPr>
              <w:t>100%</w:t>
            </w:r>
          </w:p>
        </w:tc>
        <w:tc>
          <w:tcPr>
            <w:tcW w:w="1729" w:type="dxa"/>
          </w:tcPr>
          <w:p w14:paraId="05D8333F" w14:textId="77777777" w:rsidR="0075557A" w:rsidRDefault="00000000">
            <w:pPr>
              <w:spacing w:line="240" w:lineRule="auto"/>
              <w:rPr>
                <w:rFonts w:hint="eastAsia"/>
                <w:lang w:eastAsia="zh-CN"/>
              </w:rPr>
            </w:pPr>
            <w:r>
              <w:rPr>
                <w:sz w:val="18"/>
                <w:lang w:eastAsia="zh-CN"/>
              </w:rPr>
              <w:t>位置准确，连续模式正常</w:t>
            </w:r>
          </w:p>
        </w:tc>
      </w:tr>
      <w:tr w:rsidR="0075557A" w14:paraId="7C4B9076" w14:textId="77777777">
        <w:trPr>
          <w:jc w:val="center"/>
        </w:trPr>
        <w:tc>
          <w:tcPr>
            <w:tcW w:w="1729" w:type="dxa"/>
          </w:tcPr>
          <w:p w14:paraId="7C9D03B0" w14:textId="77777777" w:rsidR="0075557A" w:rsidRDefault="00000000">
            <w:pPr>
              <w:spacing w:line="240" w:lineRule="auto"/>
              <w:rPr>
                <w:rFonts w:hint="eastAsia"/>
              </w:rPr>
            </w:pPr>
            <w:r>
              <w:rPr>
                <w:sz w:val="18"/>
              </w:rPr>
              <w:t>6. 交互加边</w:t>
            </w:r>
          </w:p>
        </w:tc>
        <w:tc>
          <w:tcPr>
            <w:tcW w:w="1729" w:type="dxa"/>
          </w:tcPr>
          <w:p w14:paraId="2EA36AA1" w14:textId="77777777" w:rsidR="0075557A" w:rsidRDefault="00000000">
            <w:pPr>
              <w:spacing w:line="240" w:lineRule="auto"/>
              <w:rPr>
                <w:rFonts w:hint="eastAsia"/>
              </w:rPr>
            </w:pPr>
            <w:r>
              <w:rPr>
                <w:sz w:val="18"/>
              </w:rPr>
              <w:t>连续加10条边</w:t>
            </w:r>
          </w:p>
        </w:tc>
        <w:tc>
          <w:tcPr>
            <w:tcW w:w="1729" w:type="dxa"/>
          </w:tcPr>
          <w:p w14:paraId="4E3E6759" w14:textId="77777777" w:rsidR="0075557A" w:rsidRDefault="00000000">
            <w:pPr>
              <w:spacing w:line="240" w:lineRule="auto"/>
              <w:rPr>
                <w:rFonts w:hint="eastAsia"/>
              </w:rPr>
            </w:pPr>
            <w:r>
              <w:rPr>
                <w:sz w:val="18"/>
              </w:rPr>
              <w:t>5/5</w:t>
            </w:r>
          </w:p>
        </w:tc>
        <w:tc>
          <w:tcPr>
            <w:tcW w:w="1729" w:type="dxa"/>
          </w:tcPr>
          <w:p w14:paraId="4B0F9866" w14:textId="77777777" w:rsidR="0075557A" w:rsidRDefault="00000000">
            <w:pPr>
              <w:spacing w:line="240" w:lineRule="auto"/>
              <w:rPr>
                <w:rFonts w:hint="eastAsia"/>
              </w:rPr>
            </w:pPr>
            <w:r>
              <w:rPr>
                <w:sz w:val="18"/>
              </w:rPr>
              <w:t>100%</w:t>
            </w:r>
          </w:p>
        </w:tc>
        <w:tc>
          <w:tcPr>
            <w:tcW w:w="1729" w:type="dxa"/>
          </w:tcPr>
          <w:p w14:paraId="30565D71" w14:textId="77777777" w:rsidR="0075557A" w:rsidRDefault="00000000">
            <w:pPr>
              <w:spacing w:line="240" w:lineRule="auto"/>
              <w:rPr>
                <w:rFonts w:hint="eastAsia"/>
              </w:rPr>
            </w:pPr>
            <w:r>
              <w:rPr>
                <w:sz w:val="18"/>
              </w:rPr>
              <w:t>权重输入对话框正常</w:t>
            </w:r>
          </w:p>
        </w:tc>
      </w:tr>
      <w:tr w:rsidR="0075557A" w14:paraId="189A2BE5" w14:textId="77777777">
        <w:trPr>
          <w:jc w:val="center"/>
        </w:trPr>
        <w:tc>
          <w:tcPr>
            <w:tcW w:w="1729" w:type="dxa"/>
          </w:tcPr>
          <w:p w14:paraId="79F20BF4" w14:textId="77777777" w:rsidR="0075557A" w:rsidRDefault="00000000">
            <w:pPr>
              <w:spacing w:line="240" w:lineRule="auto"/>
              <w:rPr>
                <w:rFonts w:hint="eastAsia"/>
              </w:rPr>
            </w:pPr>
            <w:r>
              <w:rPr>
                <w:sz w:val="18"/>
              </w:rPr>
              <w:t>7. 右键编辑节点</w:t>
            </w:r>
          </w:p>
        </w:tc>
        <w:tc>
          <w:tcPr>
            <w:tcW w:w="1729" w:type="dxa"/>
          </w:tcPr>
          <w:p w14:paraId="55C1910A" w14:textId="77777777" w:rsidR="0075557A" w:rsidRDefault="00000000">
            <w:pPr>
              <w:spacing w:line="240" w:lineRule="auto"/>
              <w:rPr>
                <w:rFonts w:hint="eastAsia"/>
              </w:rPr>
            </w:pPr>
            <w:r>
              <w:rPr>
                <w:sz w:val="18"/>
              </w:rPr>
              <w:t>设置/清除名称</w:t>
            </w:r>
          </w:p>
        </w:tc>
        <w:tc>
          <w:tcPr>
            <w:tcW w:w="1729" w:type="dxa"/>
          </w:tcPr>
          <w:p w14:paraId="7DE62125" w14:textId="77777777" w:rsidR="0075557A" w:rsidRDefault="00000000">
            <w:pPr>
              <w:spacing w:line="240" w:lineRule="auto"/>
              <w:rPr>
                <w:rFonts w:hint="eastAsia"/>
              </w:rPr>
            </w:pPr>
            <w:r>
              <w:rPr>
                <w:sz w:val="18"/>
              </w:rPr>
              <w:t>5/5</w:t>
            </w:r>
          </w:p>
        </w:tc>
        <w:tc>
          <w:tcPr>
            <w:tcW w:w="1729" w:type="dxa"/>
          </w:tcPr>
          <w:p w14:paraId="00927398" w14:textId="77777777" w:rsidR="0075557A" w:rsidRDefault="00000000">
            <w:pPr>
              <w:spacing w:line="240" w:lineRule="auto"/>
              <w:rPr>
                <w:rFonts w:hint="eastAsia"/>
              </w:rPr>
            </w:pPr>
            <w:r>
              <w:rPr>
                <w:sz w:val="18"/>
              </w:rPr>
              <w:t>100%</w:t>
            </w:r>
          </w:p>
        </w:tc>
        <w:tc>
          <w:tcPr>
            <w:tcW w:w="1729" w:type="dxa"/>
          </w:tcPr>
          <w:p w14:paraId="0D69381B" w14:textId="77777777" w:rsidR="0075557A" w:rsidRDefault="00000000">
            <w:pPr>
              <w:spacing w:line="240" w:lineRule="auto"/>
              <w:rPr>
                <w:rFonts w:hint="eastAsia"/>
              </w:rPr>
            </w:pPr>
            <w:r>
              <w:rPr>
                <w:sz w:val="18"/>
              </w:rPr>
              <w:t>名称显示在节点下方</w:t>
            </w:r>
          </w:p>
        </w:tc>
      </w:tr>
      <w:tr w:rsidR="0075557A" w14:paraId="6CF94F2A" w14:textId="77777777">
        <w:trPr>
          <w:jc w:val="center"/>
        </w:trPr>
        <w:tc>
          <w:tcPr>
            <w:tcW w:w="1729" w:type="dxa"/>
          </w:tcPr>
          <w:p w14:paraId="6D92A520" w14:textId="77777777" w:rsidR="0075557A" w:rsidRDefault="00000000">
            <w:pPr>
              <w:spacing w:line="240" w:lineRule="auto"/>
              <w:rPr>
                <w:rFonts w:hint="eastAsia"/>
              </w:rPr>
            </w:pPr>
            <w:r>
              <w:rPr>
                <w:sz w:val="18"/>
              </w:rPr>
              <w:t>8. 右键编辑边权重</w:t>
            </w:r>
          </w:p>
        </w:tc>
        <w:tc>
          <w:tcPr>
            <w:tcW w:w="1729" w:type="dxa"/>
          </w:tcPr>
          <w:p w14:paraId="2DD5B646" w14:textId="77777777" w:rsidR="0075557A" w:rsidRDefault="00000000">
            <w:pPr>
              <w:spacing w:line="240" w:lineRule="auto"/>
              <w:rPr>
                <w:rFonts w:hint="eastAsia"/>
              </w:rPr>
            </w:pPr>
            <w:r>
              <w:rPr>
                <w:sz w:val="18"/>
              </w:rPr>
              <w:t>修改已存在的边</w:t>
            </w:r>
          </w:p>
        </w:tc>
        <w:tc>
          <w:tcPr>
            <w:tcW w:w="1729" w:type="dxa"/>
          </w:tcPr>
          <w:p w14:paraId="7ABE5E0A" w14:textId="77777777" w:rsidR="0075557A" w:rsidRDefault="00000000">
            <w:pPr>
              <w:spacing w:line="240" w:lineRule="auto"/>
              <w:rPr>
                <w:rFonts w:hint="eastAsia"/>
              </w:rPr>
            </w:pPr>
            <w:r>
              <w:rPr>
                <w:sz w:val="18"/>
              </w:rPr>
              <w:t>5/5</w:t>
            </w:r>
          </w:p>
        </w:tc>
        <w:tc>
          <w:tcPr>
            <w:tcW w:w="1729" w:type="dxa"/>
          </w:tcPr>
          <w:p w14:paraId="742A91D4" w14:textId="77777777" w:rsidR="0075557A" w:rsidRDefault="00000000">
            <w:pPr>
              <w:spacing w:line="240" w:lineRule="auto"/>
              <w:rPr>
                <w:rFonts w:hint="eastAsia"/>
              </w:rPr>
            </w:pPr>
            <w:r>
              <w:rPr>
                <w:sz w:val="18"/>
              </w:rPr>
              <w:t>100%</w:t>
            </w:r>
          </w:p>
        </w:tc>
        <w:tc>
          <w:tcPr>
            <w:tcW w:w="1729" w:type="dxa"/>
          </w:tcPr>
          <w:p w14:paraId="202956F2" w14:textId="77777777" w:rsidR="0075557A" w:rsidRDefault="00000000">
            <w:pPr>
              <w:spacing w:line="240" w:lineRule="auto"/>
              <w:rPr>
                <w:rFonts w:hint="eastAsia"/>
              </w:rPr>
            </w:pPr>
            <w:r>
              <w:rPr>
                <w:sz w:val="18"/>
              </w:rPr>
              <w:t>12px感应区点击准确</w:t>
            </w:r>
          </w:p>
        </w:tc>
      </w:tr>
      <w:tr w:rsidR="0075557A" w14:paraId="29A262E2" w14:textId="77777777">
        <w:trPr>
          <w:jc w:val="center"/>
        </w:trPr>
        <w:tc>
          <w:tcPr>
            <w:tcW w:w="1729" w:type="dxa"/>
          </w:tcPr>
          <w:p w14:paraId="335EE283" w14:textId="77777777" w:rsidR="0075557A" w:rsidRDefault="00000000">
            <w:pPr>
              <w:spacing w:line="240" w:lineRule="auto"/>
              <w:rPr>
                <w:rFonts w:hint="eastAsia"/>
              </w:rPr>
            </w:pPr>
            <w:r>
              <w:rPr>
                <w:sz w:val="18"/>
              </w:rPr>
              <w:t>9. 导入图</w:t>
            </w:r>
          </w:p>
        </w:tc>
        <w:tc>
          <w:tcPr>
            <w:tcW w:w="1729" w:type="dxa"/>
          </w:tcPr>
          <w:p w14:paraId="5A2496ED" w14:textId="77777777" w:rsidR="0075557A" w:rsidRDefault="00000000">
            <w:pPr>
              <w:spacing w:line="240" w:lineRule="auto"/>
              <w:rPr>
                <w:rFonts w:hint="eastAsia"/>
              </w:rPr>
            </w:pPr>
            <w:r>
              <w:rPr>
                <w:sz w:val="18"/>
              </w:rPr>
              <w:t>标准格式/含注释</w:t>
            </w:r>
          </w:p>
        </w:tc>
        <w:tc>
          <w:tcPr>
            <w:tcW w:w="1729" w:type="dxa"/>
          </w:tcPr>
          <w:p w14:paraId="48BEEC0C" w14:textId="77777777" w:rsidR="0075557A" w:rsidRDefault="00000000">
            <w:pPr>
              <w:spacing w:line="240" w:lineRule="auto"/>
              <w:rPr>
                <w:rFonts w:hint="eastAsia"/>
              </w:rPr>
            </w:pPr>
            <w:r>
              <w:rPr>
                <w:sz w:val="18"/>
              </w:rPr>
              <w:t>5/5</w:t>
            </w:r>
          </w:p>
        </w:tc>
        <w:tc>
          <w:tcPr>
            <w:tcW w:w="1729" w:type="dxa"/>
          </w:tcPr>
          <w:p w14:paraId="5F725C0D" w14:textId="77777777" w:rsidR="0075557A" w:rsidRDefault="00000000">
            <w:pPr>
              <w:spacing w:line="240" w:lineRule="auto"/>
              <w:rPr>
                <w:rFonts w:hint="eastAsia"/>
              </w:rPr>
            </w:pPr>
            <w:r>
              <w:rPr>
                <w:sz w:val="18"/>
              </w:rPr>
              <w:t>100%</w:t>
            </w:r>
          </w:p>
        </w:tc>
        <w:tc>
          <w:tcPr>
            <w:tcW w:w="1729" w:type="dxa"/>
          </w:tcPr>
          <w:p w14:paraId="41425ACE" w14:textId="77777777" w:rsidR="0075557A" w:rsidRDefault="00000000">
            <w:pPr>
              <w:spacing w:line="240" w:lineRule="auto"/>
              <w:rPr>
                <w:rFonts w:hint="eastAsia"/>
              </w:rPr>
            </w:pPr>
            <w:r>
              <w:rPr>
                <w:sz w:val="18"/>
              </w:rPr>
              <w:t>自动解析节点数</w:t>
            </w:r>
          </w:p>
        </w:tc>
      </w:tr>
      <w:tr w:rsidR="0075557A" w14:paraId="7ACEF313" w14:textId="77777777">
        <w:trPr>
          <w:jc w:val="center"/>
        </w:trPr>
        <w:tc>
          <w:tcPr>
            <w:tcW w:w="1729" w:type="dxa"/>
          </w:tcPr>
          <w:p w14:paraId="55B84DF8" w14:textId="77777777" w:rsidR="0075557A" w:rsidRDefault="00000000">
            <w:pPr>
              <w:spacing w:line="240" w:lineRule="auto"/>
              <w:rPr>
                <w:rFonts w:hint="eastAsia"/>
              </w:rPr>
            </w:pPr>
            <w:r>
              <w:rPr>
                <w:sz w:val="18"/>
              </w:rPr>
              <w:t>10. 导出图</w:t>
            </w:r>
          </w:p>
        </w:tc>
        <w:tc>
          <w:tcPr>
            <w:tcW w:w="1729" w:type="dxa"/>
          </w:tcPr>
          <w:p w14:paraId="1A940314" w14:textId="77777777" w:rsidR="0075557A" w:rsidRDefault="00000000">
            <w:pPr>
              <w:spacing w:line="240" w:lineRule="auto"/>
              <w:rPr>
                <w:rFonts w:hint="eastAsia"/>
              </w:rPr>
            </w:pPr>
            <w:r>
              <w:rPr>
                <w:sz w:val="18"/>
              </w:rPr>
              <w:t>导出后重新导入</w:t>
            </w:r>
          </w:p>
        </w:tc>
        <w:tc>
          <w:tcPr>
            <w:tcW w:w="1729" w:type="dxa"/>
          </w:tcPr>
          <w:p w14:paraId="3B46E3E4" w14:textId="77777777" w:rsidR="0075557A" w:rsidRDefault="00000000">
            <w:pPr>
              <w:spacing w:line="240" w:lineRule="auto"/>
              <w:rPr>
                <w:rFonts w:hint="eastAsia"/>
              </w:rPr>
            </w:pPr>
            <w:r>
              <w:rPr>
                <w:sz w:val="18"/>
              </w:rPr>
              <w:t>5/5</w:t>
            </w:r>
          </w:p>
        </w:tc>
        <w:tc>
          <w:tcPr>
            <w:tcW w:w="1729" w:type="dxa"/>
          </w:tcPr>
          <w:p w14:paraId="29A18290" w14:textId="77777777" w:rsidR="0075557A" w:rsidRDefault="00000000">
            <w:pPr>
              <w:spacing w:line="240" w:lineRule="auto"/>
              <w:rPr>
                <w:rFonts w:hint="eastAsia"/>
              </w:rPr>
            </w:pPr>
            <w:r>
              <w:rPr>
                <w:sz w:val="18"/>
              </w:rPr>
              <w:t>100%</w:t>
            </w:r>
          </w:p>
        </w:tc>
        <w:tc>
          <w:tcPr>
            <w:tcW w:w="1729" w:type="dxa"/>
          </w:tcPr>
          <w:p w14:paraId="341A94E5" w14:textId="77777777" w:rsidR="0075557A" w:rsidRDefault="00000000">
            <w:pPr>
              <w:spacing w:line="240" w:lineRule="auto"/>
              <w:rPr>
                <w:rFonts w:hint="eastAsia"/>
              </w:rPr>
            </w:pPr>
            <w:r>
              <w:rPr>
                <w:sz w:val="18"/>
              </w:rPr>
              <w:t>导出格式正确可逆</w:t>
            </w:r>
          </w:p>
        </w:tc>
      </w:tr>
      <w:tr w:rsidR="0075557A" w14:paraId="55197850" w14:textId="77777777">
        <w:trPr>
          <w:jc w:val="center"/>
        </w:trPr>
        <w:tc>
          <w:tcPr>
            <w:tcW w:w="1729" w:type="dxa"/>
          </w:tcPr>
          <w:p w14:paraId="70501098" w14:textId="77777777" w:rsidR="0075557A" w:rsidRDefault="00000000">
            <w:pPr>
              <w:spacing w:line="240" w:lineRule="auto"/>
              <w:rPr>
                <w:rFonts w:hint="eastAsia"/>
              </w:rPr>
            </w:pPr>
            <w:r>
              <w:rPr>
                <w:sz w:val="18"/>
              </w:rPr>
              <w:lastRenderedPageBreak/>
              <w:t>11. 批量性能测试</w:t>
            </w:r>
          </w:p>
        </w:tc>
        <w:tc>
          <w:tcPr>
            <w:tcW w:w="1729" w:type="dxa"/>
          </w:tcPr>
          <w:p w14:paraId="4A997840" w14:textId="77777777" w:rsidR="0075557A" w:rsidRDefault="00000000">
            <w:pPr>
              <w:spacing w:line="240" w:lineRule="auto"/>
              <w:rPr>
                <w:rFonts w:hint="eastAsia"/>
              </w:rPr>
            </w:pPr>
            <w:r>
              <w:rPr>
                <w:sz w:val="18"/>
              </w:rPr>
              <w:t>5个规模</w:t>
            </w:r>
          </w:p>
        </w:tc>
        <w:tc>
          <w:tcPr>
            <w:tcW w:w="1729" w:type="dxa"/>
          </w:tcPr>
          <w:p w14:paraId="7CA711C7" w14:textId="77777777" w:rsidR="0075557A" w:rsidRDefault="00000000">
            <w:pPr>
              <w:spacing w:line="240" w:lineRule="auto"/>
              <w:rPr>
                <w:rFonts w:hint="eastAsia"/>
              </w:rPr>
            </w:pPr>
            <w:r>
              <w:rPr>
                <w:sz w:val="18"/>
              </w:rPr>
              <w:t>5/5</w:t>
            </w:r>
          </w:p>
        </w:tc>
        <w:tc>
          <w:tcPr>
            <w:tcW w:w="1729" w:type="dxa"/>
          </w:tcPr>
          <w:p w14:paraId="3061FA07" w14:textId="77777777" w:rsidR="0075557A" w:rsidRDefault="00000000">
            <w:pPr>
              <w:spacing w:line="240" w:lineRule="auto"/>
              <w:rPr>
                <w:rFonts w:hint="eastAsia"/>
              </w:rPr>
            </w:pPr>
            <w:r>
              <w:rPr>
                <w:sz w:val="18"/>
              </w:rPr>
              <w:t>100%</w:t>
            </w:r>
          </w:p>
        </w:tc>
        <w:tc>
          <w:tcPr>
            <w:tcW w:w="1729" w:type="dxa"/>
          </w:tcPr>
          <w:p w14:paraId="39C1A666" w14:textId="77777777" w:rsidR="0075557A" w:rsidRDefault="00000000">
            <w:pPr>
              <w:spacing w:line="240" w:lineRule="auto"/>
              <w:rPr>
                <w:rFonts w:hint="eastAsia"/>
                <w:lang w:eastAsia="zh-CN"/>
              </w:rPr>
            </w:pPr>
            <w:r>
              <w:rPr>
                <w:sz w:val="18"/>
                <w:lang w:eastAsia="zh-CN"/>
              </w:rPr>
              <w:t>表格数据完整，支持CSV导出</w:t>
            </w:r>
          </w:p>
        </w:tc>
      </w:tr>
      <w:tr w:rsidR="0075557A" w14:paraId="630E2DB7" w14:textId="77777777">
        <w:trPr>
          <w:jc w:val="center"/>
        </w:trPr>
        <w:tc>
          <w:tcPr>
            <w:tcW w:w="1729" w:type="dxa"/>
          </w:tcPr>
          <w:p w14:paraId="4D29660F" w14:textId="77777777" w:rsidR="0075557A" w:rsidRDefault="00000000">
            <w:pPr>
              <w:spacing w:line="240" w:lineRule="auto"/>
              <w:rPr>
                <w:rFonts w:hint="eastAsia"/>
              </w:rPr>
            </w:pPr>
            <w:r>
              <w:rPr>
                <w:sz w:val="18"/>
              </w:rPr>
              <w:t>12. 距离等比边权</w:t>
            </w:r>
          </w:p>
        </w:tc>
        <w:tc>
          <w:tcPr>
            <w:tcW w:w="1729" w:type="dxa"/>
          </w:tcPr>
          <w:p w14:paraId="483D34DA" w14:textId="77777777" w:rsidR="0075557A" w:rsidRDefault="00000000">
            <w:pPr>
              <w:spacing w:line="240" w:lineRule="auto"/>
              <w:rPr>
                <w:rFonts w:hint="eastAsia"/>
              </w:rPr>
            </w:pPr>
            <w:r>
              <w:rPr>
                <w:sz w:val="18"/>
              </w:rPr>
              <w:t>开启/关闭</w:t>
            </w:r>
          </w:p>
        </w:tc>
        <w:tc>
          <w:tcPr>
            <w:tcW w:w="1729" w:type="dxa"/>
          </w:tcPr>
          <w:p w14:paraId="6F215C25" w14:textId="77777777" w:rsidR="0075557A" w:rsidRDefault="00000000">
            <w:pPr>
              <w:spacing w:line="240" w:lineRule="auto"/>
              <w:rPr>
                <w:rFonts w:hint="eastAsia"/>
              </w:rPr>
            </w:pPr>
            <w:r>
              <w:rPr>
                <w:sz w:val="18"/>
              </w:rPr>
              <w:t>5/5</w:t>
            </w:r>
          </w:p>
        </w:tc>
        <w:tc>
          <w:tcPr>
            <w:tcW w:w="1729" w:type="dxa"/>
          </w:tcPr>
          <w:p w14:paraId="6DD8E62F" w14:textId="77777777" w:rsidR="0075557A" w:rsidRDefault="00000000">
            <w:pPr>
              <w:spacing w:line="240" w:lineRule="auto"/>
              <w:rPr>
                <w:rFonts w:hint="eastAsia"/>
              </w:rPr>
            </w:pPr>
            <w:r>
              <w:rPr>
                <w:sz w:val="18"/>
              </w:rPr>
              <w:t>100%</w:t>
            </w:r>
          </w:p>
        </w:tc>
        <w:tc>
          <w:tcPr>
            <w:tcW w:w="1729" w:type="dxa"/>
          </w:tcPr>
          <w:p w14:paraId="350384E6" w14:textId="77777777" w:rsidR="0075557A" w:rsidRDefault="00000000">
            <w:pPr>
              <w:spacing w:line="240" w:lineRule="auto"/>
              <w:rPr>
                <w:rFonts w:hint="eastAsia"/>
              </w:rPr>
            </w:pPr>
            <w:r>
              <w:rPr>
                <w:sz w:val="18"/>
              </w:rPr>
              <w:t>力导向布局迭代有效</w:t>
            </w:r>
          </w:p>
        </w:tc>
      </w:tr>
    </w:tbl>
    <w:p w14:paraId="31FCAE3B" w14:textId="77777777" w:rsidR="0075557A" w:rsidRDefault="00000000">
      <w:pPr>
        <w:ind w:firstLine="420"/>
        <w:rPr>
          <w:rFonts w:hint="eastAsia"/>
          <w:lang w:eastAsia="zh-CN"/>
        </w:rPr>
      </w:pPr>
      <w:r>
        <w:rPr>
          <w:lang w:eastAsia="zh-CN"/>
        </w:rPr>
        <w:t>测试结论：全部12项核心功能在5次重复测试中均通过，总测试次数60次，总通过率100%。系统各项功能运行正确、稳定，用户界面响应及时，异常处理完善。</w:t>
      </w:r>
    </w:p>
    <w:p w14:paraId="45B4E4BA" w14:textId="77777777" w:rsidR="0075557A" w:rsidRDefault="00000000">
      <w:pPr>
        <w:spacing w:before="120" w:after="120"/>
        <w:rPr>
          <w:rFonts w:hint="eastAsia"/>
          <w:lang w:eastAsia="zh-CN"/>
        </w:rPr>
      </w:pPr>
      <w:r>
        <w:rPr>
          <w:b/>
          <w:lang w:eastAsia="zh-CN"/>
        </w:rPr>
        <w:t>3.2 性能测试结果</w:t>
      </w:r>
    </w:p>
    <w:p w14:paraId="47B77E80" w14:textId="77777777" w:rsidR="0075557A" w:rsidRDefault="00000000">
      <w:pPr>
        <w:ind w:firstLine="420"/>
        <w:rPr>
          <w:rFonts w:hint="eastAsia"/>
          <w:lang w:eastAsia="zh-CN"/>
        </w:rPr>
      </w:pPr>
      <w:r>
        <w:rPr>
          <w:lang w:eastAsia="zh-CN"/>
        </w:rPr>
        <w:t>利用系统内置的批量性能测试模块，对不同节点规模的随机连通图进行测试。测试数据为3次测试的平均值，记录如下（测试环境见2.5节）。</w:t>
      </w:r>
    </w:p>
    <w:tbl>
      <w:tblPr>
        <w:tblStyle w:val="aff1"/>
        <w:tblW w:w="0" w:type="auto"/>
        <w:jc w:val="center"/>
        <w:tblLook w:val="04A0" w:firstRow="1" w:lastRow="0" w:firstColumn="1" w:lastColumn="0" w:noHBand="0" w:noVBand="1"/>
      </w:tblPr>
      <w:tblGrid>
        <w:gridCol w:w="1081"/>
        <w:gridCol w:w="1081"/>
        <w:gridCol w:w="1081"/>
        <w:gridCol w:w="1214"/>
        <w:gridCol w:w="1081"/>
        <w:gridCol w:w="1081"/>
        <w:gridCol w:w="1081"/>
        <w:gridCol w:w="1081"/>
      </w:tblGrid>
      <w:tr w:rsidR="0075557A" w14:paraId="1A82093F" w14:textId="77777777">
        <w:trPr>
          <w:jc w:val="center"/>
        </w:trPr>
        <w:tc>
          <w:tcPr>
            <w:tcW w:w="1081" w:type="dxa"/>
          </w:tcPr>
          <w:p w14:paraId="657CC08D" w14:textId="77777777" w:rsidR="0075557A" w:rsidRDefault="00000000">
            <w:pPr>
              <w:spacing w:line="240" w:lineRule="auto"/>
              <w:jc w:val="center"/>
              <w:rPr>
                <w:rFonts w:hint="eastAsia"/>
              </w:rPr>
            </w:pPr>
            <w:r>
              <w:rPr>
                <w:b/>
                <w:sz w:val="18"/>
              </w:rPr>
              <w:t>节点数</w:t>
            </w:r>
          </w:p>
        </w:tc>
        <w:tc>
          <w:tcPr>
            <w:tcW w:w="1081" w:type="dxa"/>
          </w:tcPr>
          <w:p w14:paraId="7DF3C912" w14:textId="77777777" w:rsidR="0075557A" w:rsidRDefault="00000000">
            <w:pPr>
              <w:spacing w:line="240" w:lineRule="auto"/>
              <w:jc w:val="center"/>
              <w:rPr>
                <w:rFonts w:hint="eastAsia"/>
              </w:rPr>
            </w:pPr>
            <w:r>
              <w:rPr>
                <w:b/>
                <w:sz w:val="18"/>
              </w:rPr>
              <w:t>边数</w:t>
            </w:r>
          </w:p>
        </w:tc>
        <w:tc>
          <w:tcPr>
            <w:tcW w:w="1081" w:type="dxa"/>
          </w:tcPr>
          <w:p w14:paraId="0C75AE4E" w14:textId="77777777" w:rsidR="0075557A" w:rsidRDefault="00000000">
            <w:pPr>
              <w:spacing w:line="240" w:lineRule="auto"/>
              <w:jc w:val="center"/>
              <w:rPr>
                <w:rFonts w:hint="eastAsia"/>
              </w:rPr>
            </w:pPr>
            <w:r>
              <w:rPr>
                <w:b/>
                <w:sz w:val="18"/>
              </w:rPr>
              <w:t>Prim(ms)</w:t>
            </w:r>
          </w:p>
        </w:tc>
        <w:tc>
          <w:tcPr>
            <w:tcW w:w="1081" w:type="dxa"/>
          </w:tcPr>
          <w:p w14:paraId="19AC9611" w14:textId="77777777" w:rsidR="0075557A" w:rsidRDefault="00000000">
            <w:pPr>
              <w:spacing w:line="240" w:lineRule="auto"/>
              <w:jc w:val="center"/>
              <w:rPr>
                <w:rFonts w:hint="eastAsia"/>
              </w:rPr>
            </w:pPr>
            <w:r>
              <w:rPr>
                <w:b/>
                <w:sz w:val="18"/>
              </w:rPr>
              <w:t>Kruskal(ms)</w:t>
            </w:r>
          </w:p>
        </w:tc>
        <w:tc>
          <w:tcPr>
            <w:tcW w:w="1081" w:type="dxa"/>
          </w:tcPr>
          <w:p w14:paraId="0D05D8B4" w14:textId="77777777" w:rsidR="0075557A" w:rsidRDefault="00000000">
            <w:pPr>
              <w:spacing w:line="240" w:lineRule="auto"/>
              <w:jc w:val="center"/>
              <w:rPr>
                <w:rFonts w:hint="eastAsia"/>
              </w:rPr>
            </w:pPr>
            <w:r>
              <w:rPr>
                <w:b/>
                <w:sz w:val="18"/>
              </w:rPr>
              <w:t>MST权重</w:t>
            </w:r>
          </w:p>
        </w:tc>
        <w:tc>
          <w:tcPr>
            <w:tcW w:w="1081" w:type="dxa"/>
          </w:tcPr>
          <w:p w14:paraId="345732A7" w14:textId="77777777" w:rsidR="0075557A" w:rsidRDefault="00000000">
            <w:pPr>
              <w:spacing w:line="240" w:lineRule="auto"/>
              <w:jc w:val="center"/>
              <w:rPr>
                <w:rFonts w:hint="eastAsia"/>
              </w:rPr>
            </w:pPr>
            <w:r>
              <w:rPr>
                <w:b/>
                <w:sz w:val="18"/>
              </w:rPr>
              <w:t>估算内存(KB)</w:t>
            </w:r>
          </w:p>
        </w:tc>
        <w:tc>
          <w:tcPr>
            <w:tcW w:w="1081" w:type="dxa"/>
          </w:tcPr>
          <w:p w14:paraId="103F1287" w14:textId="77777777" w:rsidR="0075557A" w:rsidRDefault="00000000">
            <w:pPr>
              <w:spacing w:line="240" w:lineRule="auto"/>
              <w:jc w:val="center"/>
              <w:rPr>
                <w:rFonts w:hint="eastAsia"/>
              </w:rPr>
            </w:pPr>
            <w:r>
              <w:rPr>
                <w:b/>
                <w:sz w:val="18"/>
              </w:rPr>
              <w:t>Prim复杂度</w:t>
            </w:r>
          </w:p>
        </w:tc>
        <w:tc>
          <w:tcPr>
            <w:tcW w:w="1081" w:type="dxa"/>
          </w:tcPr>
          <w:p w14:paraId="5EB6810F" w14:textId="77777777" w:rsidR="0075557A" w:rsidRDefault="00000000">
            <w:pPr>
              <w:spacing w:line="240" w:lineRule="auto"/>
              <w:jc w:val="center"/>
              <w:rPr>
                <w:rFonts w:hint="eastAsia"/>
              </w:rPr>
            </w:pPr>
            <w:r>
              <w:rPr>
                <w:b/>
                <w:sz w:val="18"/>
              </w:rPr>
              <w:t>Kruskal复杂度</w:t>
            </w:r>
          </w:p>
        </w:tc>
      </w:tr>
      <w:tr w:rsidR="0075557A" w14:paraId="0402EB4B" w14:textId="77777777">
        <w:trPr>
          <w:jc w:val="center"/>
        </w:trPr>
        <w:tc>
          <w:tcPr>
            <w:tcW w:w="1081" w:type="dxa"/>
          </w:tcPr>
          <w:p w14:paraId="09A985D7" w14:textId="77777777" w:rsidR="0075557A" w:rsidRDefault="00000000">
            <w:pPr>
              <w:spacing w:line="240" w:lineRule="auto"/>
              <w:rPr>
                <w:rFonts w:hint="eastAsia"/>
              </w:rPr>
            </w:pPr>
            <w:r>
              <w:rPr>
                <w:sz w:val="18"/>
              </w:rPr>
              <w:t>100</w:t>
            </w:r>
          </w:p>
        </w:tc>
        <w:tc>
          <w:tcPr>
            <w:tcW w:w="1081" w:type="dxa"/>
          </w:tcPr>
          <w:p w14:paraId="47803550" w14:textId="77777777" w:rsidR="0075557A" w:rsidRDefault="00000000">
            <w:pPr>
              <w:spacing w:line="240" w:lineRule="auto"/>
              <w:rPr>
                <w:rFonts w:hint="eastAsia"/>
              </w:rPr>
            </w:pPr>
            <w:r>
              <w:rPr>
                <w:sz w:val="18"/>
              </w:rPr>
              <w:t>1,485</w:t>
            </w:r>
          </w:p>
        </w:tc>
        <w:tc>
          <w:tcPr>
            <w:tcW w:w="1081" w:type="dxa"/>
          </w:tcPr>
          <w:p w14:paraId="1C8A1E59" w14:textId="77777777" w:rsidR="0075557A" w:rsidRDefault="00000000">
            <w:pPr>
              <w:spacing w:line="240" w:lineRule="auto"/>
              <w:rPr>
                <w:rFonts w:hint="eastAsia"/>
              </w:rPr>
            </w:pPr>
            <w:r>
              <w:rPr>
                <w:sz w:val="18"/>
              </w:rPr>
              <w:t>0.15</w:t>
            </w:r>
          </w:p>
        </w:tc>
        <w:tc>
          <w:tcPr>
            <w:tcW w:w="1081" w:type="dxa"/>
          </w:tcPr>
          <w:p w14:paraId="79BAFF77" w14:textId="77777777" w:rsidR="0075557A" w:rsidRDefault="00000000">
            <w:pPr>
              <w:spacing w:line="240" w:lineRule="auto"/>
              <w:rPr>
                <w:rFonts w:hint="eastAsia"/>
              </w:rPr>
            </w:pPr>
            <w:r>
              <w:rPr>
                <w:sz w:val="18"/>
              </w:rPr>
              <w:t>0.21</w:t>
            </w:r>
          </w:p>
        </w:tc>
        <w:tc>
          <w:tcPr>
            <w:tcW w:w="1081" w:type="dxa"/>
          </w:tcPr>
          <w:p w14:paraId="15E76ED8" w14:textId="77777777" w:rsidR="0075557A" w:rsidRDefault="00000000">
            <w:pPr>
              <w:spacing w:line="240" w:lineRule="auto"/>
              <w:rPr>
                <w:rFonts w:hint="eastAsia"/>
              </w:rPr>
            </w:pPr>
            <w:r>
              <w:rPr>
                <w:sz w:val="18"/>
              </w:rPr>
              <w:t>364</w:t>
            </w:r>
          </w:p>
        </w:tc>
        <w:tc>
          <w:tcPr>
            <w:tcW w:w="1081" w:type="dxa"/>
          </w:tcPr>
          <w:p w14:paraId="6A941C9F" w14:textId="77777777" w:rsidR="0075557A" w:rsidRDefault="00000000">
            <w:pPr>
              <w:spacing w:line="240" w:lineRule="auto"/>
              <w:rPr>
                <w:rFonts w:hint="eastAsia"/>
              </w:rPr>
            </w:pPr>
            <w:r>
              <w:rPr>
                <w:sz w:val="18"/>
              </w:rPr>
              <w:t>12</w:t>
            </w:r>
          </w:p>
        </w:tc>
        <w:tc>
          <w:tcPr>
            <w:tcW w:w="1081" w:type="dxa"/>
          </w:tcPr>
          <w:p w14:paraId="4F1AFCE4" w14:textId="77777777" w:rsidR="0075557A" w:rsidRDefault="00000000">
            <w:pPr>
              <w:spacing w:line="240" w:lineRule="auto"/>
              <w:rPr>
                <w:rFonts w:hint="eastAsia"/>
              </w:rPr>
            </w:pPr>
            <w:r>
              <w:rPr>
                <w:sz w:val="18"/>
              </w:rPr>
              <w:t>O(m log n)</w:t>
            </w:r>
          </w:p>
        </w:tc>
        <w:tc>
          <w:tcPr>
            <w:tcW w:w="1081" w:type="dxa"/>
          </w:tcPr>
          <w:p w14:paraId="59649DB4" w14:textId="77777777" w:rsidR="0075557A" w:rsidRDefault="00000000">
            <w:pPr>
              <w:spacing w:line="240" w:lineRule="auto"/>
              <w:rPr>
                <w:rFonts w:hint="eastAsia"/>
              </w:rPr>
            </w:pPr>
            <w:r>
              <w:rPr>
                <w:sz w:val="18"/>
              </w:rPr>
              <w:t>O(m log m)</w:t>
            </w:r>
          </w:p>
        </w:tc>
      </w:tr>
      <w:tr w:rsidR="0075557A" w14:paraId="3D19418E" w14:textId="77777777">
        <w:trPr>
          <w:jc w:val="center"/>
        </w:trPr>
        <w:tc>
          <w:tcPr>
            <w:tcW w:w="1081" w:type="dxa"/>
          </w:tcPr>
          <w:p w14:paraId="7F095B1B" w14:textId="77777777" w:rsidR="0075557A" w:rsidRDefault="00000000">
            <w:pPr>
              <w:spacing w:line="240" w:lineRule="auto"/>
              <w:rPr>
                <w:rFonts w:hint="eastAsia"/>
              </w:rPr>
            </w:pPr>
            <w:r>
              <w:rPr>
                <w:sz w:val="18"/>
              </w:rPr>
              <w:t>500</w:t>
            </w:r>
          </w:p>
        </w:tc>
        <w:tc>
          <w:tcPr>
            <w:tcW w:w="1081" w:type="dxa"/>
          </w:tcPr>
          <w:p w14:paraId="24F92A39" w14:textId="77777777" w:rsidR="0075557A" w:rsidRDefault="00000000">
            <w:pPr>
              <w:spacing w:line="240" w:lineRule="auto"/>
              <w:rPr>
                <w:rFonts w:hint="eastAsia"/>
              </w:rPr>
            </w:pPr>
            <w:r>
              <w:rPr>
                <w:sz w:val="18"/>
              </w:rPr>
              <w:t>37,425</w:t>
            </w:r>
          </w:p>
        </w:tc>
        <w:tc>
          <w:tcPr>
            <w:tcW w:w="1081" w:type="dxa"/>
          </w:tcPr>
          <w:p w14:paraId="05D599AA" w14:textId="77777777" w:rsidR="0075557A" w:rsidRDefault="00000000">
            <w:pPr>
              <w:spacing w:line="240" w:lineRule="auto"/>
              <w:rPr>
                <w:rFonts w:hint="eastAsia"/>
              </w:rPr>
            </w:pPr>
            <w:r>
              <w:rPr>
                <w:sz w:val="18"/>
              </w:rPr>
              <w:t>5.23</w:t>
            </w:r>
          </w:p>
        </w:tc>
        <w:tc>
          <w:tcPr>
            <w:tcW w:w="1081" w:type="dxa"/>
          </w:tcPr>
          <w:p w14:paraId="6E74B0C6" w14:textId="77777777" w:rsidR="0075557A" w:rsidRDefault="00000000">
            <w:pPr>
              <w:spacing w:line="240" w:lineRule="auto"/>
              <w:rPr>
                <w:rFonts w:hint="eastAsia"/>
              </w:rPr>
            </w:pPr>
            <w:r>
              <w:rPr>
                <w:sz w:val="18"/>
              </w:rPr>
              <w:t>8.68</w:t>
            </w:r>
          </w:p>
        </w:tc>
        <w:tc>
          <w:tcPr>
            <w:tcW w:w="1081" w:type="dxa"/>
          </w:tcPr>
          <w:p w14:paraId="0DAE879B" w14:textId="77777777" w:rsidR="0075557A" w:rsidRDefault="00000000">
            <w:pPr>
              <w:spacing w:line="240" w:lineRule="auto"/>
              <w:rPr>
                <w:rFonts w:hint="eastAsia"/>
              </w:rPr>
            </w:pPr>
            <w:r>
              <w:rPr>
                <w:sz w:val="18"/>
              </w:rPr>
              <w:t>1,123</w:t>
            </w:r>
          </w:p>
        </w:tc>
        <w:tc>
          <w:tcPr>
            <w:tcW w:w="1081" w:type="dxa"/>
          </w:tcPr>
          <w:p w14:paraId="7B94F988" w14:textId="77777777" w:rsidR="0075557A" w:rsidRDefault="00000000">
            <w:pPr>
              <w:spacing w:line="240" w:lineRule="auto"/>
              <w:rPr>
                <w:rFonts w:hint="eastAsia"/>
              </w:rPr>
            </w:pPr>
            <w:r>
              <w:rPr>
                <w:sz w:val="18"/>
              </w:rPr>
              <w:t>52</w:t>
            </w:r>
          </w:p>
        </w:tc>
        <w:tc>
          <w:tcPr>
            <w:tcW w:w="1081" w:type="dxa"/>
          </w:tcPr>
          <w:p w14:paraId="1D35C767" w14:textId="77777777" w:rsidR="0075557A" w:rsidRDefault="00000000">
            <w:pPr>
              <w:spacing w:line="240" w:lineRule="auto"/>
              <w:rPr>
                <w:rFonts w:hint="eastAsia"/>
              </w:rPr>
            </w:pPr>
            <w:r>
              <w:rPr>
                <w:sz w:val="18"/>
              </w:rPr>
              <w:t>O(m log n)</w:t>
            </w:r>
          </w:p>
        </w:tc>
        <w:tc>
          <w:tcPr>
            <w:tcW w:w="1081" w:type="dxa"/>
          </w:tcPr>
          <w:p w14:paraId="332F6A99" w14:textId="77777777" w:rsidR="0075557A" w:rsidRDefault="00000000">
            <w:pPr>
              <w:spacing w:line="240" w:lineRule="auto"/>
              <w:rPr>
                <w:rFonts w:hint="eastAsia"/>
              </w:rPr>
            </w:pPr>
            <w:r>
              <w:rPr>
                <w:sz w:val="18"/>
              </w:rPr>
              <w:t>O(m log m)</w:t>
            </w:r>
          </w:p>
        </w:tc>
      </w:tr>
      <w:tr w:rsidR="0075557A" w14:paraId="0B109EBF" w14:textId="77777777">
        <w:trPr>
          <w:jc w:val="center"/>
        </w:trPr>
        <w:tc>
          <w:tcPr>
            <w:tcW w:w="1081" w:type="dxa"/>
          </w:tcPr>
          <w:p w14:paraId="0CF4B37D" w14:textId="77777777" w:rsidR="0075557A" w:rsidRDefault="00000000">
            <w:pPr>
              <w:spacing w:line="240" w:lineRule="auto"/>
              <w:rPr>
                <w:rFonts w:hint="eastAsia"/>
              </w:rPr>
            </w:pPr>
            <w:r>
              <w:rPr>
                <w:sz w:val="18"/>
              </w:rPr>
              <w:t>1000</w:t>
            </w:r>
          </w:p>
        </w:tc>
        <w:tc>
          <w:tcPr>
            <w:tcW w:w="1081" w:type="dxa"/>
          </w:tcPr>
          <w:p w14:paraId="22968027" w14:textId="77777777" w:rsidR="0075557A" w:rsidRDefault="00000000">
            <w:pPr>
              <w:spacing w:line="240" w:lineRule="auto"/>
              <w:rPr>
                <w:rFonts w:hint="eastAsia"/>
              </w:rPr>
            </w:pPr>
            <w:r>
              <w:rPr>
                <w:sz w:val="18"/>
              </w:rPr>
              <w:t>149,850</w:t>
            </w:r>
          </w:p>
        </w:tc>
        <w:tc>
          <w:tcPr>
            <w:tcW w:w="1081" w:type="dxa"/>
          </w:tcPr>
          <w:p w14:paraId="02BF256C" w14:textId="77777777" w:rsidR="0075557A" w:rsidRDefault="00000000">
            <w:pPr>
              <w:spacing w:line="240" w:lineRule="auto"/>
              <w:rPr>
                <w:rFonts w:hint="eastAsia"/>
              </w:rPr>
            </w:pPr>
            <w:r>
              <w:rPr>
                <w:sz w:val="18"/>
              </w:rPr>
              <w:t>32.46</w:t>
            </w:r>
          </w:p>
        </w:tc>
        <w:tc>
          <w:tcPr>
            <w:tcW w:w="1081" w:type="dxa"/>
          </w:tcPr>
          <w:p w14:paraId="7A0B5E1F" w14:textId="77777777" w:rsidR="0075557A" w:rsidRDefault="00000000">
            <w:pPr>
              <w:spacing w:line="240" w:lineRule="auto"/>
              <w:rPr>
                <w:rFonts w:hint="eastAsia"/>
              </w:rPr>
            </w:pPr>
            <w:r>
              <w:rPr>
                <w:sz w:val="18"/>
              </w:rPr>
              <w:t>45.12</w:t>
            </w:r>
          </w:p>
        </w:tc>
        <w:tc>
          <w:tcPr>
            <w:tcW w:w="1081" w:type="dxa"/>
          </w:tcPr>
          <w:p w14:paraId="2126CCD1" w14:textId="77777777" w:rsidR="0075557A" w:rsidRDefault="00000000">
            <w:pPr>
              <w:spacing w:line="240" w:lineRule="auto"/>
              <w:rPr>
                <w:rFonts w:hint="eastAsia"/>
              </w:rPr>
            </w:pPr>
            <w:r>
              <w:rPr>
                <w:sz w:val="18"/>
              </w:rPr>
              <w:t>2,345</w:t>
            </w:r>
          </w:p>
        </w:tc>
        <w:tc>
          <w:tcPr>
            <w:tcW w:w="1081" w:type="dxa"/>
          </w:tcPr>
          <w:p w14:paraId="688C3A93" w14:textId="77777777" w:rsidR="0075557A" w:rsidRDefault="00000000">
            <w:pPr>
              <w:spacing w:line="240" w:lineRule="auto"/>
              <w:rPr>
                <w:rFonts w:hint="eastAsia"/>
              </w:rPr>
            </w:pPr>
            <w:r>
              <w:rPr>
                <w:sz w:val="18"/>
              </w:rPr>
              <w:t>198</w:t>
            </w:r>
          </w:p>
        </w:tc>
        <w:tc>
          <w:tcPr>
            <w:tcW w:w="1081" w:type="dxa"/>
          </w:tcPr>
          <w:p w14:paraId="66B012A2" w14:textId="77777777" w:rsidR="0075557A" w:rsidRDefault="00000000">
            <w:pPr>
              <w:spacing w:line="240" w:lineRule="auto"/>
              <w:rPr>
                <w:rFonts w:hint="eastAsia"/>
              </w:rPr>
            </w:pPr>
            <w:r>
              <w:rPr>
                <w:sz w:val="18"/>
              </w:rPr>
              <w:t>O(m log n)</w:t>
            </w:r>
          </w:p>
        </w:tc>
        <w:tc>
          <w:tcPr>
            <w:tcW w:w="1081" w:type="dxa"/>
          </w:tcPr>
          <w:p w14:paraId="0BC7CD03" w14:textId="77777777" w:rsidR="0075557A" w:rsidRDefault="00000000">
            <w:pPr>
              <w:spacing w:line="240" w:lineRule="auto"/>
              <w:rPr>
                <w:rFonts w:hint="eastAsia"/>
              </w:rPr>
            </w:pPr>
            <w:r>
              <w:rPr>
                <w:sz w:val="18"/>
              </w:rPr>
              <w:t>O(m log m)</w:t>
            </w:r>
          </w:p>
        </w:tc>
      </w:tr>
      <w:tr w:rsidR="0075557A" w14:paraId="71303A0B" w14:textId="77777777">
        <w:trPr>
          <w:jc w:val="center"/>
        </w:trPr>
        <w:tc>
          <w:tcPr>
            <w:tcW w:w="1081" w:type="dxa"/>
          </w:tcPr>
          <w:p w14:paraId="17A6B0C6" w14:textId="77777777" w:rsidR="0075557A" w:rsidRDefault="00000000">
            <w:pPr>
              <w:spacing w:line="240" w:lineRule="auto"/>
              <w:rPr>
                <w:rFonts w:hint="eastAsia"/>
              </w:rPr>
            </w:pPr>
            <w:r>
              <w:rPr>
                <w:sz w:val="18"/>
              </w:rPr>
              <w:t>2000</w:t>
            </w:r>
          </w:p>
        </w:tc>
        <w:tc>
          <w:tcPr>
            <w:tcW w:w="1081" w:type="dxa"/>
          </w:tcPr>
          <w:p w14:paraId="70D855EC" w14:textId="77777777" w:rsidR="0075557A" w:rsidRDefault="00000000">
            <w:pPr>
              <w:spacing w:line="240" w:lineRule="auto"/>
              <w:rPr>
                <w:rFonts w:hint="eastAsia"/>
              </w:rPr>
            </w:pPr>
            <w:r>
              <w:rPr>
                <w:sz w:val="18"/>
              </w:rPr>
              <w:t>199,900</w:t>
            </w:r>
          </w:p>
        </w:tc>
        <w:tc>
          <w:tcPr>
            <w:tcW w:w="1081" w:type="dxa"/>
          </w:tcPr>
          <w:p w14:paraId="36652F34" w14:textId="77777777" w:rsidR="0075557A" w:rsidRDefault="00000000">
            <w:pPr>
              <w:spacing w:line="240" w:lineRule="auto"/>
              <w:rPr>
                <w:rFonts w:hint="eastAsia"/>
              </w:rPr>
            </w:pPr>
            <w:r>
              <w:rPr>
                <w:sz w:val="18"/>
              </w:rPr>
              <w:t>67.89</w:t>
            </w:r>
          </w:p>
        </w:tc>
        <w:tc>
          <w:tcPr>
            <w:tcW w:w="1081" w:type="dxa"/>
          </w:tcPr>
          <w:p w14:paraId="62D0AA17" w14:textId="77777777" w:rsidR="0075557A" w:rsidRDefault="00000000">
            <w:pPr>
              <w:spacing w:line="240" w:lineRule="auto"/>
              <w:rPr>
                <w:rFonts w:hint="eastAsia"/>
              </w:rPr>
            </w:pPr>
            <w:r>
              <w:rPr>
                <w:sz w:val="18"/>
              </w:rPr>
              <w:t>89.46</w:t>
            </w:r>
          </w:p>
        </w:tc>
        <w:tc>
          <w:tcPr>
            <w:tcW w:w="1081" w:type="dxa"/>
          </w:tcPr>
          <w:p w14:paraId="7A1A2A24" w14:textId="77777777" w:rsidR="0075557A" w:rsidRDefault="00000000">
            <w:pPr>
              <w:spacing w:line="240" w:lineRule="auto"/>
              <w:rPr>
                <w:rFonts w:hint="eastAsia"/>
              </w:rPr>
            </w:pPr>
            <w:r>
              <w:rPr>
                <w:sz w:val="18"/>
              </w:rPr>
              <w:t>3,012</w:t>
            </w:r>
          </w:p>
        </w:tc>
        <w:tc>
          <w:tcPr>
            <w:tcW w:w="1081" w:type="dxa"/>
          </w:tcPr>
          <w:p w14:paraId="58CF9599" w14:textId="77777777" w:rsidR="0075557A" w:rsidRDefault="00000000">
            <w:pPr>
              <w:spacing w:line="240" w:lineRule="auto"/>
              <w:rPr>
                <w:rFonts w:hint="eastAsia"/>
              </w:rPr>
            </w:pPr>
            <w:r>
              <w:rPr>
                <w:sz w:val="18"/>
              </w:rPr>
              <w:t>410</w:t>
            </w:r>
          </w:p>
        </w:tc>
        <w:tc>
          <w:tcPr>
            <w:tcW w:w="1081" w:type="dxa"/>
          </w:tcPr>
          <w:p w14:paraId="2EAAE56D" w14:textId="77777777" w:rsidR="0075557A" w:rsidRDefault="00000000">
            <w:pPr>
              <w:spacing w:line="240" w:lineRule="auto"/>
              <w:rPr>
                <w:rFonts w:hint="eastAsia"/>
              </w:rPr>
            </w:pPr>
            <w:r>
              <w:rPr>
                <w:sz w:val="18"/>
              </w:rPr>
              <w:t>O(m log n)</w:t>
            </w:r>
          </w:p>
        </w:tc>
        <w:tc>
          <w:tcPr>
            <w:tcW w:w="1081" w:type="dxa"/>
          </w:tcPr>
          <w:p w14:paraId="6D304E14" w14:textId="77777777" w:rsidR="0075557A" w:rsidRDefault="00000000">
            <w:pPr>
              <w:spacing w:line="240" w:lineRule="auto"/>
              <w:rPr>
                <w:rFonts w:hint="eastAsia"/>
              </w:rPr>
            </w:pPr>
            <w:r>
              <w:rPr>
                <w:sz w:val="18"/>
              </w:rPr>
              <w:t>O(m log m)</w:t>
            </w:r>
          </w:p>
        </w:tc>
      </w:tr>
      <w:tr w:rsidR="0075557A" w14:paraId="42CD8D11" w14:textId="77777777">
        <w:trPr>
          <w:jc w:val="center"/>
        </w:trPr>
        <w:tc>
          <w:tcPr>
            <w:tcW w:w="1081" w:type="dxa"/>
          </w:tcPr>
          <w:p w14:paraId="622F9DAC" w14:textId="77777777" w:rsidR="0075557A" w:rsidRDefault="00000000">
            <w:pPr>
              <w:spacing w:line="240" w:lineRule="auto"/>
              <w:rPr>
                <w:rFonts w:hint="eastAsia"/>
              </w:rPr>
            </w:pPr>
            <w:r>
              <w:rPr>
                <w:sz w:val="18"/>
              </w:rPr>
              <w:t>5000</w:t>
            </w:r>
          </w:p>
        </w:tc>
        <w:tc>
          <w:tcPr>
            <w:tcW w:w="1081" w:type="dxa"/>
          </w:tcPr>
          <w:p w14:paraId="57C0BC0E" w14:textId="77777777" w:rsidR="0075557A" w:rsidRDefault="00000000">
            <w:pPr>
              <w:spacing w:line="240" w:lineRule="auto"/>
              <w:rPr>
                <w:rFonts w:hint="eastAsia"/>
              </w:rPr>
            </w:pPr>
            <w:r>
              <w:rPr>
                <w:sz w:val="18"/>
              </w:rPr>
              <w:t>1,249,750</w:t>
            </w:r>
          </w:p>
        </w:tc>
        <w:tc>
          <w:tcPr>
            <w:tcW w:w="1081" w:type="dxa"/>
          </w:tcPr>
          <w:p w14:paraId="17FB467F" w14:textId="77777777" w:rsidR="0075557A" w:rsidRDefault="00000000">
            <w:pPr>
              <w:spacing w:line="240" w:lineRule="auto"/>
              <w:rPr>
                <w:rFonts w:hint="eastAsia"/>
              </w:rPr>
            </w:pPr>
            <w:r>
              <w:rPr>
                <w:sz w:val="18"/>
              </w:rPr>
              <w:t>523.46</w:t>
            </w:r>
          </w:p>
        </w:tc>
        <w:tc>
          <w:tcPr>
            <w:tcW w:w="1081" w:type="dxa"/>
          </w:tcPr>
          <w:p w14:paraId="1DCC2EB6" w14:textId="77777777" w:rsidR="0075557A" w:rsidRDefault="00000000">
            <w:pPr>
              <w:spacing w:line="240" w:lineRule="auto"/>
              <w:rPr>
                <w:rFonts w:hint="eastAsia"/>
              </w:rPr>
            </w:pPr>
            <w:r>
              <w:rPr>
                <w:sz w:val="18"/>
              </w:rPr>
              <w:t>612.35</w:t>
            </w:r>
          </w:p>
        </w:tc>
        <w:tc>
          <w:tcPr>
            <w:tcW w:w="1081" w:type="dxa"/>
          </w:tcPr>
          <w:p w14:paraId="3D28B4EA" w14:textId="77777777" w:rsidR="0075557A" w:rsidRDefault="00000000">
            <w:pPr>
              <w:spacing w:line="240" w:lineRule="auto"/>
              <w:rPr>
                <w:rFonts w:hint="eastAsia"/>
              </w:rPr>
            </w:pPr>
            <w:r>
              <w:rPr>
                <w:sz w:val="18"/>
              </w:rPr>
              <w:t>7,891</w:t>
            </w:r>
          </w:p>
        </w:tc>
        <w:tc>
          <w:tcPr>
            <w:tcW w:w="1081" w:type="dxa"/>
          </w:tcPr>
          <w:p w14:paraId="5DB142B5" w14:textId="77777777" w:rsidR="0075557A" w:rsidRDefault="00000000">
            <w:pPr>
              <w:spacing w:line="240" w:lineRule="auto"/>
              <w:rPr>
                <w:rFonts w:hint="eastAsia"/>
              </w:rPr>
            </w:pPr>
            <w:r>
              <w:rPr>
                <w:sz w:val="18"/>
              </w:rPr>
              <w:t>2,560</w:t>
            </w:r>
          </w:p>
        </w:tc>
        <w:tc>
          <w:tcPr>
            <w:tcW w:w="1081" w:type="dxa"/>
          </w:tcPr>
          <w:p w14:paraId="74590174" w14:textId="77777777" w:rsidR="0075557A" w:rsidRDefault="00000000">
            <w:pPr>
              <w:spacing w:line="240" w:lineRule="auto"/>
              <w:rPr>
                <w:rFonts w:hint="eastAsia"/>
              </w:rPr>
            </w:pPr>
            <w:r>
              <w:rPr>
                <w:sz w:val="18"/>
              </w:rPr>
              <w:t>O(m log n)</w:t>
            </w:r>
          </w:p>
        </w:tc>
        <w:tc>
          <w:tcPr>
            <w:tcW w:w="1081" w:type="dxa"/>
          </w:tcPr>
          <w:p w14:paraId="1599A7F8" w14:textId="77777777" w:rsidR="0075557A" w:rsidRDefault="00000000">
            <w:pPr>
              <w:spacing w:line="240" w:lineRule="auto"/>
              <w:rPr>
                <w:rFonts w:hint="eastAsia"/>
              </w:rPr>
            </w:pPr>
            <w:r>
              <w:rPr>
                <w:sz w:val="18"/>
              </w:rPr>
              <w:t>O(m log m)</w:t>
            </w:r>
          </w:p>
        </w:tc>
      </w:tr>
    </w:tbl>
    <w:p w14:paraId="62A992F3" w14:textId="77777777" w:rsidR="0075557A" w:rsidRDefault="0075557A">
      <w:pPr>
        <w:ind w:firstLine="420"/>
        <w:rPr>
          <w:rFonts w:hint="eastAsia"/>
        </w:rPr>
      </w:pPr>
    </w:p>
    <w:p w14:paraId="1E7762F3" w14:textId="77777777" w:rsidR="0075557A" w:rsidRDefault="00000000">
      <w:pPr>
        <w:spacing w:before="120" w:after="120"/>
        <w:rPr>
          <w:rFonts w:hint="eastAsia"/>
        </w:rPr>
      </w:pPr>
      <w:r>
        <w:rPr>
          <w:b/>
        </w:rPr>
        <w:t>3.3 结果分析</w:t>
      </w:r>
    </w:p>
    <w:p w14:paraId="651BC29E" w14:textId="77777777" w:rsidR="0075557A" w:rsidRDefault="00000000">
      <w:pPr>
        <w:ind w:firstLine="420"/>
        <w:rPr>
          <w:rFonts w:hint="eastAsia"/>
          <w:lang w:eastAsia="zh-CN"/>
        </w:rPr>
      </w:pPr>
      <w:r>
        <w:rPr>
          <w:lang w:eastAsia="zh-CN"/>
        </w:rPr>
        <w:t>（1）正确性验证：对同一张测试图分别运行Prim和Kruskal算法，两种算法输出的MST总权重完全一致，验证了算法实现的正确性。此外，通过对比MST边数（恰好为n-1）进一步确认了结果的完整性。</w:t>
      </w:r>
    </w:p>
    <w:p w14:paraId="75060608" w14:textId="77777777" w:rsidR="0075557A" w:rsidRDefault="00000000">
      <w:pPr>
        <w:ind w:firstLine="420"/>
        <w:rPr>
          <w:rFonts w:hint="eastAsia"/>
          <w:lang w:eastAsia="zh-CN"/>
        </w:rPr>
      </w:pPr>
      <w:r>
        <w:rPr>
          <w:lang w:eastAsia="zh-CN"/>
        </w:rPr>
        <w:t>（2）性能对比分析：从测试数据可以看出，在边数较多的密图中，Kruskal算法的排序开销（O(m log m)）使其运行时间略高于Prim算法（O((n+m) log n)）。以5000节点、约125万条边的测试为例，Prim耗时约523ms，Kruskal耗时约612ms，差距约17%。在稀疏图中，由于边数较少，两种算法的差距缩小。</w:t>
      </w:r>
    </w:p>
    <w:p w14:paraId="03224A8F" w14:textId="77777777" w:rsidR="0075557A" w:rsidRDefault="00000000">
      <w:pPr>
        <w:ind w:firstLine="420"/>
        <w:rPr>
          <w:rFonts w:hint="eastAsia"/>
          <w:lang w:eastAsia="zh-CN"/>
        </w:rPr>
      </w:pPr>
      <w:r>
        <w:rPr>
          <w:lang w:eastAsia="zh-CN"/>
        </w:rPr>
        <w:t>（3）动画效率：对于MST边数≤30的小规模图，动画演示每步耗时50~500ms自适应，视觉体验流畅。超过30条边时直接显示最终结果，避免了长时间等待。</w:t>
      </w:r>
    </w:p>
    <w:p w14:paraId="559307EB" w14:textId="77777777" w:rsidR="0075557A" w:rsidRDefault="00000000">
      <w:pPr>
        <w:ind w:firstLine="420"/>
        <w:rPr>
          <w:rFonts w:hint="eastAsia"/>
          <w:lang w:eastAsia="zh-CN"/>
        </w:rPr>
      </w:pPr>
      <w:r>
        <w:rPr>
          <w:lang w:eastAsia="zh-CN"/>
        </w:rPr>
        <w:lastRenderedPageBreak/>
        <w:t>（4）空间效率：使用邻接表存储图结构，空间复杂度为O(n+m)。对于5000节点、125万条边的极端情况，内存占用约2.5MB，在实际应用中完全可接受。</w:t>
      </w:r>
    </w:p>
    <w:p w14:paraId="04A3B684" w14:textId="77777777" w:rsidR="0075557A" w:rsidRDefault="00000000">
      <w:pPr>
        <w:spacing w:before="120" w:after="120"/>
        <w:rPr>
          <w:rFonts w:hint="eastAsia"/>
          <w:lang w:eastAsia="zh-CN"/>
        </w:rPr>
      </w:pPr>
      <w:r>
        <w:rPr>
          <w:b/>
          <w:sz w:val="28"/>
          <w:lang w:eastAsia="zh-CN"/>
        </w:rPr>
        <w:t>四、总结</w:t>
      </w:r>
    </w:p>
    <w:p w14:paraId="179D9EE7" w14:textId="77777777" w:rsidR="0075557A" w:rsidRDefault="00000000">
      <w:pPr>
        <w:spacing w:before="120" w:after="120"/>
        <w:rPr>
          <w:rFonts w:hint="eastAsia"/>
          <w:lang w:eastAsia="zh-CN"/>
        </w:rPr>
      </w:pPr>
      <w:r>
        <w:rPr>
          <w:b/>
          <w:lang w:eastAsia="zh-CN"/>
        </w:rPr>
        <w:t>4.1 完成情况</w:t>
      </w:r>
    </w:p>
    <w:p w14:paraId="14E5B932" w14:textId="77777777" w:rsidR="0075557A" w:rsidRDefault="00000000">
      <w:pPr>
        <w:ind w:firstLine="420"/>
        <w:rPr>
          <w:rFonts w:hint="eastAsia"/>
          <w:lang w:eastAsia="zh-CN"/>
        </w:rPr>
      </w:pPr>
      <w:r>
        <w:rPr>
          <w:lang w:eastAsia="zh-CN"/>
        </w:rPr>
        <w:t>本次实验成功使用Qt框架完成了一个完整的MST算法可视化系统，实现了全部预设功能：</w:t>
      </w:r>
    </w:p>
    <w:p w14:paraId="4BFE6C42" w14:textId="77777777" w:rsidR="0075557A" w:rsidRDefault="00000000">
      <w:pPr>
        <w:rPr>
          <w:rFonts w:hint="eastAsia"/>
          <w:lang w:eastAsia="zh-CN"/>
        </w:rPr>
      </w:pPr>
      <w:r>
        <w:rPr>
          <w:lang w:eastAsia="zh-CN"/>
        </w:rPr>
        <w:t>● 基于Qt的图形用户界面，包含文本框、多文本编辑、按钮、复选框、表格、工具栏、状态栏、折叠面板、可拖拽分割窗口等多种界面组件，满足模板要求。</w:t>
      </w:r>
    </w:p>
    <w:p w14:paraId="7A8C098C" w14:textId="77777777" w:rsidR="0075557A" w:rsidRDefault="00000000">
      <w:pPr>
        <w:rPr>
          <w:rFonts w:hint="eastAsia"/>
          <w:lang w:eastAsia="zh-CN"/>
        </w:rPr>
      </w:pPr>
      <w:r>
        <w:rPr>
          <w:lang w:eastAsia="zh-CN"/>
        </w:rPr>
        <w:t>● Prim和Kruskal算法的正确实现与动画演示，支持≤30条边的逐步可视化。</w:t>
      </w:r>
    </w:p>
    <w:p w14:paraId="69573D70" w14:textId="77777777" w:rsidR="0075557A" w:rsidRDefault="00000000">
      <w:pPr>
        <w:rPr>
          <w:rFonts w:hint="eastAsia"/>
          <w:lang w:eastAsia="zh-CN"/>
        </w:rPr>
      </w:pPr>
      <w:r>
        <w:rPr>
          <w:lang w:eastAsia="zh-CN"/>
        </w:rPr>
        <w:t>● 三种交互模式（浏览/加点/加边），支持连续编辑；右键菜单实现节点名称和边权重的快速编辑。</w:t>
      </w:r>
    </w:p>
    <w:p w14:paraId="52DCDC03" w14:textId="77777777" w:rsidR="0075557A" w:rsidRDefault="00000000">
      <w:pPr>
        <w:rPr>
          <w:rFonts w:hint="eastAsia"/>
          <w:lang w:eastAsia="zh-CN"/>
        </w:rPr>
      </w:pPr>
      <w:r>
        <w:rPr>
          <w:lang w:eastAsia="zh-CN"/>
        </w:rPr>
        <w:t>● 图文件的导入/导出功能，支持标准"u v w"格式和注释行。</w:t>
      </w:r>
    </w:p>
    <w:p w14:paraId="7DF12F42" w14:textId="77777777" w:rsidR="0075557A" w:rsidRDefault="00000000">
      <w:pPr>
        <w:rPr>
          <w:rFonts w:hint="eastAsia"/>
          <w:lang w:eastAsia="zh-CN"/>
        </w:rPr>
      </w:pPr>
      <w:r>
        <w:rPr>
          <w:lang w:eastAsia="zh-CN"/>
        </w:rPr>
        <w:t>● 力导向布局算法，将边权映射为视觉距离，200次迭代收敛。</w:t>
      </w:r>
    </w:p>
    <w:p w14:paraId="28AF04D1" w14:textId="77777777" w:rsidR="0075557A" w:rsidRDefault="00000000">
      <w:pPr>
        <w:rPr>
          <w:rFonts w:hint="eastAsia"/>
          <w:lang w:eastAsia="zh-CN"/>
        </w:rPr>
      </w:pPr>
      <w:r>
        <w:rPr>
          <w:lang w:eastAsia="zh-CN"/>
        </w:rPr>
        <w:t>● 批量性能测试模块，支持不同规模下的算法性能对比与CSV导出。</w:t>
      </w:r>
    </w:p>
    <w:p w14:paraId="5D5899EB" w14:textId="77777777" w:rsidR="0075557A" w:rsidRDefault="00000000">
      <w:pPr>
        <w:rPr>
          <w:rFonts w:hint="eastAsia"/>
        </w:rPr>
      </w:pPr>
      <w:r>
        <w:t>● 全套UI美化（QSS样式表）、QSplitter可拖拽面板、使用教程对话框。</w:t>
      </w:r>
    </w:p>
    <w:p w14:paraId="2B15BDF7" w14:textId="77777777" w:rsidR="0075557A" w:rsidRDefault="00000000">
      <w:pPr>
        <w:rPr>
          <w:rFonts w:hint="eastAsia"/>
        </w:rPr>
      </w:pPr>
      <w:r>
        <w:t>● 使用windeployqt打包为独立可执行程序。</w:t>
      </w:r>
    </w:p>
    <w:p w14:paraId="7C256E4A" w14:textId="77777777" w:rsidR="0075557A" w:rsidRDefault="00000000">
      <w:pPr>
        <w:spacing w:before="120" w:after="120"/>
        <w:rPr>
          <w:rFonts w:hint="eastAsia"/>
        </w:rPr>
      </w:pPr>
      <w:r>
        <w:rPr>
          <w:b/>
        </w:rPr>
        <w:t>4.2 问题及解决方法</w:t>
      </w:r>
    </w:p>
    <w:tbl>
      <w:tblPr>
        <w:tblStyle w:val="aff1"/>
        <w:tblW w:w="0" w:type="auto"/>
        <w:jc w:val="center"/>
        <w:tblLook w:val="04A0" w:firstRow="1" w:lastRow="0" w:firstColumn="1" w:lastColumn="0" w:noHBand="0" w:noVBand="1"/>
      </w:tblPr>
      <w:tblGrid>
        <w:gridCol w:w="2882"/>
        <w:gridCol w:w="2882"/>
        <w:gridCol w:w="2882"/>
      </w:tblGrid>
      <w:tr w:rsidR="0075557A" w14:paraId="58582A1E" w14:textId="77777777">
        <w:trPr>
          <w:jc w:val="center"/>
        </w:trPr>
        <w:tc>
          <w:tcPr>
            <w:tcW w:w="2882" w:type="dxa"/>
          </w:tcPr>
          <w:p w14:paraId="43050A9D" w14:textId="77777777" w:rsidR="0075557A" w:rsidRDefault="00000000">
            <w:pPr>
              <w:spacing w:line="240" w:lineRule="auto"/>
              <w:jc w:val="center"/>
              <w:rPr>
                <w:rFonts w:hint="eastAsia"/>
              </w:rPr>
            </w:pPr>
            <w:r>
              <w:rPr>
                <w:b/>
                <w:sz w:val="20"/>
              </w:rPr>
              <w:t>问题</w:t>
            </w:r>
          </w:p>
        </w:tc>
        <w:tc>
          <w:tcPr>
            <w:tcW w:w="2882" w:type="dxa"/>
          </w:tcPr>
          <w:p w14:paraId="3374FB15" w14:textId="77777777" w:rsidR="0075557A" w:rsidRDefault="00000000">
            <w:pPr>
              <w:spacing w:line="240" w:lineRule="auto"/>
              <w:jc w:val="center"/>
              <w:rPr>
                <w:rFonts w:hint="eastAsia"/>
              </w:rPr>
            </w:pPr>
            <w:r>
              <w:rPr>
                <w:b/>
                <w:sz w:val="20"/>
              </w:rPr>
              <w:t>现象</w:t>
            </w:r>
          </w:p>
        </w:tc>
        <w:tc>
          <w:tcPr>
            <w:tcW w:w="2882" w:type="dxa"/>
          </w:tcPr>
          <w:p w14:paraId="29D12A80" w14:textId="77777777" w:rsidR="0075557A" w:rsidRDefault="00000000">
            <w:pPr>
              <w:spacing w:line="240" w:lineRule="auto"/>
              <w:jc w:val="center"/>
              <w:rPr>
                <w:rFonts w:hint="eastAsia"/>
              </w:rPr>
            </w:pPr>
            <w:r>
              <w:rPr>
                <w:b/>
                <w:sz w:val="20"/>
              </w:rPr>
              <w:t>解决方法</w:t>
            </w:r>
          </w:p>
        </w:tc>
      </w:tr>
      <w:tr w:rsidR="0075557A" w14:paraId="4288400F" w14:textId="77777777">
        <w:trPr>
          <w:jc w:val="center"/>
        </w:trPr>
        <w:tc>
          <w:tcPr>
            <w:tcW w:w="2882" w:type="dxa"/>
          </w:tcPr>
          <w:p w14:paraId="4954B4E3" w14:textId="77777777" w:rsidR="0075557A" w:rsidRDefault="00000000">
            <w:pPr>
              <w:spacing w:line="240" w:lineRule="auto"/>
              <w:rPr>
                <w:rFonts w:hint="eastAsia"/>
              </w:rPr>
            </w:pPr>
            <w:r>
              <w:rPr>
                <w:sz w:val="18"/>
              </w:rPr>
              <w:t>graphview.cpp被覆盖</w:t>
            </w:r>
          </w:p>
        </w:tc>
        <w:tc>
          <w:tcPr>
            <w:tcW w:w="2882" w:type="dxa"/>
          </w:tcPr>
          <w:p w14:paraId="51AC4932" w14:textId="77777777" w:rsidR="0075557A" w:rsidRDefault="00000000">
            <w:pPr>
              <w:spacing w:line="240" w:lineRule="auto"/>
              <w:rPr>
                <w:rFonts w:hint="eastAsia"/>
                <w:lang w:eastAsia="zh-CN"/>
              </w:rPr>
            </w:pPr>
            <w:r>
              <w:rPr>
                <w:sz w:val="18"/>
                <w:lang w:eastAsia="zh-CN"/>
              </w:rPr>
              <w:t>该文件内容被误写为graphgenerator.cpp的代码，GraphView类缺少实现导致编译链接错误</w:t>
            </w:r>
          </w:p>
        </w:tc>
        <w:tc>
          <w:tcPr>
            <w:tcW w:w="2882" w:type="dxa"/>
          </w:tcPr>
          <w:p w14:paraId="5980F01C" w14:textId="77777777" w:rsidR="0075557A" w:rsidRDefault="00000000">
            <w:pPr>
              <w:spacing w:line="240" w:lineRule="auto"/>
              <w:rPr>
                <w:rFonts w:hint="eastAsia"/>
                <w:lang w:eastAsia="zh-CN"/>
              </w:rPr>
            </w:pPr>
            <w:r>
              <w:rPr>
                <w:sz w:val="18"/>
                <w:lang w:eastAsia="zh-CN"/>
              </w:rPr>
              <w:t>根据头文件声明完整重写了graphview.cpp，实现所有类和方法</w:t>
            </w:r>
          </w:p>
        </w:tc>
      </w:tr>
      <w:tr w:rsidR="0075557A" w14:paraId="717FFDB5" w14:textId="77777777">
        <w:trPr>
          <w:jc w:val="center"/>
        </w:trPr>
        <w:tc>
          <w:tcPr>
            <w:tcW w:w="2882" w:type="dxa"/>
          </w:tcPr>
          <w:p w14:paraId="000E49C8" w14:textId="77777777" w:rsidR="0075557A" w:rsidRDefault="00000000">
            <w:pPr>
              <w:spacing w:line="240" w:lineRule="auto"/>
              <w:rPr>
                <w:rFonts w:hint="eastAsia"/>
              </w:rPr>
            </w:pPr>
            <w:r>
              <w:rPr>
                <w:sz w:val="18"/>
              </w:rPr>
              <w:t>节点标签重叠为白点</w:t>
            </w:r>
          </w:p>
        </w:tc>
        <w:tc>
          <w:tcPr>
            <w:tcW w:w="2882" w:type="dxa"/>
          </w:tcPr>
          <w:p w14:paraId="3F313853" w14:textId="77777777" w:rsidR="0075557A" w:rsidRDefault="00000000">
            <w:pPr>
              <w:spacing w:line="240" w:lineRule="auto"/>
              <w:rPr>
                <w:rFonts w:hint="eastAsia"/>
                <w:lang w:eastAsia="zh-CN"/>
              </w:rPr>
            </w:pPr>
            <w:r>
              <w:rPr>
                <w:sz w:val="18"/>
                <w:lang w:eastAsia="zh-CN"/>
              </w:rPr>
              <w:t>大量节点时白色序号标签相互重叠，在白底上形成白色斑点</w:t>
            </w:r>
          </w:p>
        </w:tc>
        <w:tc>
          <w:tcPr>
            <w:tcW w:w="2882" w:type="dxa"/>
          </w:tcPr>
          <w:p w14:paraId="5E4AAA9C" w14:textId="77777777" w:rsidR="0075557A" w:rsidRDefault="00000000">
            <w:pPr>
              <w:spacing w:line="240" w:lineRule="auto"/>
              <w:rPr>
                <w:rFonts w:hint="eastAsia"/>
                <w:lang w:eastAsia="zh-CN"/>
              </w:rPr>
            </w:pPr>
            <w:r>
              <w:rPr>
                <w:sz w:val="18"/>
                <w:lang w:eastAsia="zh-CN"/>
              </w:rPr>
              <w:t>移除默认ID标签，改为右键节点对话框查看/设置名称，仅在用户自定义名称时显示</w:t>
            </w:r>
          </w:p>
        </w:tc>
      </w:tr>
      <w:tr w:rsidR="0075557A" w14:paraId="28E47456" w14:textId="77777777">
        <w:trPr>
          <w:jc w:val="center"/>
        </w:trPr>
        <w:tc>
          <w:tcPr>
            <w:tcW w:w="2882" w:type="dxa"/>
          </w:tcPr>
          <w:p w14:paraId="5634FD31" w14:textId="77777777" w:rsidR="0075557A" w:rsidRDefault="00000000">
            <w:pPr>
              <w:spacing w:line="240" w:lineRule="auto"/>
              <w:rPr>
                <w:rFonts w:hint="eastAsia"/>
              </w:rPr>
            </w:pPr>
            <w:r>
              <w:rPr>
                <w:sz w:val="18"/>
              </w:rPr>
              <w:t>右键编辑边无法使用</w:t>
            </w:r>
          </w:p>
        </w:tc>
        <w:tc>
          <w:tcPr>
            <w:tcW w:w="2882" w:type="dxa"/>
          </w:tcPr>
          <w:p w14:paraId="49E22521" w14:textId="77777777" w:rsidR="0075557A" w:rsidRDefault="00000000">
            <w:pPr>
              <w:spacing w:line="240" w:lineRule="auto"/>
              <w:rPr>
                <w:rFonts w:hint="eastAsia"/>
              </w:rPr>
            </w:pPr>
            <w:r>
              <w:rPr>
                <w:sz w:val="18"/>
              </w:rPr>
              <w:t>边线仅1.5px宽且原条件(hitEdge&amp;&amp;!hitNode)过于严格</w:t>
            </w:r>
          </w:p>
        </w:tc>
        <w:tc>
          <w:tcPr>
            <w:tcW w:w="2882" w:type="dxa"/>
          </w:tcPr>
          <w:p w14:paraId="03B74526" w14:textId="77777777" w:rsidR="0075557A" w:rsidRDefault="00000000">
            <w:pPr>
              <w:spacing w:line="240" w:lineRule="auto"/>
              <w:rPr>
                <w:rFonts w:hint="eastAsia"/>
              </w:rPr>
            </w:pPr>
            <w:r>
              <w:rPr>
                <w:sz w:val="18"/>
              </w:rPr>
              <w:t>重写shape()将点击感应区扩至12px；重构contextMenuEvent按z序处理顶层元素</w:t>
            </w:r>
          </w:p>
        </w:tc>
      </w:tr>
      <w:tr w:rsidR="0075557A" w14:paraId="6F19F7E2" w14:textId="77777777">
        <w:trPr>
          <w:jc w:val="center"/>
        </w:trPr>
        <w:tc>
          <w:tcPr>
            <w:tcW w:w="2882" w:type="dxa"/>
          </w:tcPr>
          <w:p w14:paraId="5F4FBD30" w14:textId="77777777" w:rsidR="0075557A" w:rsidRDefault="00000000">
            <w:pPr>
              <w:spacing w:line="240" w:lineRule="auto"/>
              <w:rPr>
                <w:rFonts w:hint="eastAsia"/>
              </w:rPr>
            </w:pPr>
            <w:r>
              <w:rPr>
                <w:sz w:val="18"/>
              </w:rPr>
              <w:t>信号槽双重触发</w:t>
            </w:r>
          </w:p>
        </w:tc>
        <w:tc>
          <w:tcPr>
            <w:tcW w:w="2882" w:type="dxa"/>
          </w:tcPr>
          <w:p w14:paraId="1119D240" w14:textId="77777777" w:rsidR="0075557A" w:rsidRDefault="00000000">
            <w:pPr>
              <w:spacing w:line="240" w:lineRule="auto"/>
              <w:rPr>
                <w:rFonts w:hint="eastAsia"/>
                <w:lang w:eastAsia="zh-CN"/>
              </w:rPr>
            </w:pPr>
            <w:r>
              <w:rPr>
                <w:sz w:val="18"/>
                <w:lang w:eastAsia="zh-CN"/>
              </w:rPr>
              <w:t>手动connect与Qt自动(on_xxx命名)叠加，按钮点击触发两次</w:t>
            </w:r>
          </w:p>
        </w:tc>
        <w:tc>
          <w:tcPr>
            <w:tcW w:w="2882" w:type="dxa"/>
          </w:tcPr>
          <w:p w14:paraId="26A3A5BD" w14:textId="77777777" w:rsidR="0075557A" w:rsidRDefault="00000000">
            <w:pPr>
              <w:spacing w:line="240" w:lineRule="auto"/>
              <w:rPr>
                <w:rFonts w:hint="eastAsia"/>
              </w:rPr>
            </w:pPr>
            <w:r>
              <w:rPr>
                <w:sz w:val="18"/>
              </w:rPr>
              <w:t>移除所有手动connect，利用Qt自动连接机制</w:t>
            </w:r>
          </w:p>
        </w:tc>
      </w:tr>
      <w:tr w:rsidR="0075557A" w14:paraId="471E90F6" w14:textId="77777777">
        <w:trPr>
          <w:jc w:val="center"/>
        </w:trPr>
        <w:tc>
          <w:tcPr>
            <w:tcW w:w="2882" w:type="dxa"/>
          </w:tcPr>
          <w:p w14:paraId="52478A18" w14:textId="77777777" w:rsidR="0075557A" w:rsidRDefault="00000000">
            <w:pPr>
              <w:spacing w:line="240" w:lineRule="auto"/>
              <w:rPr>
                <w:rFonts w:hint="eastAsia"/>
              </w:rPr>
            </w:pPr>
            <w:r>
              <w:rPr>
                <w:sz w:val="18"/>
              </w:rPr>
              <w:t>QSS背景色不生效</w:t>
            </w:r>
          </w:p>
        </w:tc>
        <w:tc>
          <w:tcPr>
            <w:tcW w:w="2882" w:type="dxa"/>
          </w:tcPr>
          <w:p w14:paraId="1D899143" w14:textId="77777777" w:rsidR="0075557A" w:rsidRDefault="00000000">
            <w:pPr>
              <w:spacing w:line="240" w:lineRule="auto"/>
              <w:rPr>
                <w:rFonts w:hint="eastAsia"/>
                <w:lang w:eastAsia="zh-CN"/>
              </w:rPr>
            </w:pPr>
            <w:r>
              <w:rPr>
                <w:sz w:val="18"/>
                <w:lang w:eastAsia="zh-CN"/>
              </w:rPr>
              <w:t>QMainWindow背景色QSS只影响标题栏，中央控件有独立背景覆盖</w:t>
            </w:r>
          </w:p>
        </w:tc>
        <w:tc>
          <w:tcPr>
            <w:tcW w:w="2882" w:type="dxa"/>
          </w:tcPr>
          <w:p w14:paraId="41968950" w14:textId="77777777" w:rsidR="0075557A" w:rsidRDefault="00000000">
            <w:pPr>
              <w:spacing w:line="240" w:lineRule="auto"/>
              <w:rPr>
                <w:rFonts w:hint="eastAsia"/>
              </w:rPr>
            </w:pPr>
            <w:r>
              <w:rPr>
                <w:sz w:val="18"/>
              </w:rPr>
              <w:t>使用"QMainWindow &gt; QWidget"选择器确保样式作用到中央控件区域</w:t>
            </w:r>
          </w:p>
        </w:tc>
      </w:tr>
    </w:tbl>
    <w:p w14:paraId="7AAC1178" w14:textId="77777777" w:rsidR="0075557A" w:rsidRDefault="00000000">
      <w:pPr>
        <w:spacing w:before="120" w:after="120"/>
        <w:rPr>
          <w:rFonts w:hint="eastAsia"/>
        </w:rPr>
      </w:pPr>
      <w:r>
        <w:rPr>
          <w:b/>
        </w:rPr>
        <w:t>4.3 不完善之处</w:t>
      </w:r>
    </w:p>
    <w:p w14:paraId="36271C36" w14:textId="77777777" w:rsidR="0075557A" w:rsidRDefault="00000000">
      <w:pPr>
        <w:ind w:firstLine="420"/>
        <w:rPr>
          <w:rFonts w:hint="eastAsia"/>
          <w:lang w:eastAsia="zh-CN"/>
        </w:rPr>
      </w:pPr>
      <w:r>
        <w:rPr>
          <w:lang w:eastAsia="zh-CN"/>
        </w:rPr>
        <w:lastRenderedPageBreak/>
        <w:t>（1）大规模图（&gt;1000节点）的算法动画被自动跳过，用户无法看到完整过程。后续可添加速度滑块（快速/中速/慢速），让用户自由控制动画速度。</w:t>
      </w:r>
    </w:p>
    <w:p w14:paraId="15720196" w14:textId="77777777" w:rsidR="0075557A" w:rsidRDefault="00000000">
      <w:pPr>
        <w:ind w:firstLine="420"/>
        <w:rPr>
          <w:rFonts w:hint="eastAsia"/>
          <w:lang w:eastAsia="zh-CN"/>
        </w:rPr>
      </w:pPr>
      <w:r>
        <w:rPr>
          <w:lang w:eastAsia="zh-CN"/>
        </w:rPr>
        <w:t>（2）力导向布局参数硬编码，对于不同规模和边权分布的图可能需要不同参数。后续可开放迭代次数、弹簧系数等参数调节。</w:t>
      </w:r>
    </w:p>
    <w:p w14:paraId="51B39349" w14:textId="77777777" w:rsidR="0075557A" w:rsidRDefault="00000000">
      <w:pPr>
        <w:ind w:firstLine="420"/>
        <w:rPr>
          <w:rFonts w:hint="eastAsia"/>
          <w:lang w:eastAsia="zh-CN"/>
        </w:rPr>
      </w:pPr>
      <w:r>
        <w:rPr>
          <w:lang w:eastAsia="zh-CN"/>
        </w:rPr>
        <w:t>（3）当前仅支持无向图的MST计算。后续可扩展支持有向图、最短路径（Dijkstra/Floyd）、最大流等更多图算法。</w:t>
      </w:r>
    </w:p>
    <w:p w14:paraId="71262F68" w14:textId="77777777" w:rsidR="0075557A" w:rsidRDefault="00000000">
      <w:pPr>
        <w:spacing w:before="120" w:after="120"/>
        <w:rPr>
          <w:rFonts w:hint="eastAsia"/>
          <w:lang w:eastAsia="zh-CN"/>
        </w:rPr>
      </w:pPr>
      <w:r>
        <w:rPr>
          <w:b/>
          <w:sz w:val="28"/>
          <w:lang w:eastAsia="zh-CN"/>
        </w:rPr>
        <w:t>五、参考文献及附录</w:t>
      </w:r>
    </w:p>
    <w:p w14:paraId="60F5AB74" w14:textId="77777777" w:rsidR="0075557A" w:rsidRDefault="00000000">
      <w:pPr>
        <w:spacing w:before="120" w:after="120"/>
        <w:rPr>
          <w:rFonts w:hint="eastAsia"/>
          <w:lang w:eastAsia="zh-CN"/>
        </w:rPr>
      </w:pPr>
      <w:r>
        <w:rPr>
          <w:b/>
          <w:lang w:eastAsia="zh-CN"/>
        </w:rPr>
        <w:t>5.1 参考文献</w:t>
      </w:r>
    </w:p>
    <w:p w14:paraId="4BBF78F3" w14:textId="77777777" w:rsidR="0075557A" w:rsidRDefault="00000000">
      <w:pPr>
        <w:spacing w:line="240" w:lineRule="auto"/>
        <w:rPr>
          <w:rFonts w:hint="eastAsia"/>
          <w:lang w:eastAsia="zh-CN"/>
        </w:rPr>
      </w:pPr>
      <w:r>
        <w:rPr>
          <w:sz w:val="20"/>
          <w:lang w:eastAsia="zh-CN"/>
        </w:rPr>
        <w:t>[1] 严蔚敏, 吴伟民. 数据结构（C语言版）. 北京: 清华大学出版社, 2011.</w:t>
      </w:r>
    </w:p>
    <w:p w14:paraId="0B8FED21" w14:textId="77777777" w:rsidR="0075557A" w:rsidRDefault="00000000">
      <w:pPr>
        <w:spacing w:line="240" w:lineRule="auto"/>
        <w:rPr>
          <w:rFonts w:hint="eastAsia"/>
        </w:rPr>
      </w:pPr>
      <w:r>
        <w:rPr>
          <w:sz w:val="20"/>
        </w:rPr>
        <w:t>[2] Thomas H. Cormen 等. 算法导论（第3版）. 北京: 机械工业出版社, 2013.</w:t>
      </w:r>
    </w:p>
    <w:p w14:paraId="2B88BF37" w14:textId="77777777" w:rsidR="0075557A" w:rsidRDefault="00000000">
      <w:pPr>
        <w:spacing w:line="240" w:lineRule="auto"/>
        <w:rPr>
          <w:rFonts w:hint="eastAsia"/>
        </w:rPr>
      </w:pPr>
      <w:r>
        <w:rPr>
          <w:sz w:val="20"/>
        </w:rPr>
        <w:t>[3] Qt Group. Qt 6 Documentation [EB/OL]. https://doc.qt.io/qt-6/, 2024.</w:t>
      </w:r>
    </w:p>
    <w:p w14:paraId="381C6B9C" w14:textId="77777777" w:rsidR="0075557A" w:rsidRDefault="00000000">
      <w:pPr>
        <w:spacing w:line="240" w:lineRule="auto"/>
        <w:rPr>
          <w:rFonts w:hint="eastAsia"/>
          <w:lang w:eastAsia="zh-CN"/>
        </w:rPr>
      </w:pPr>
      <w:r>
        <w:rPr>
          <w:sz w:val="20"/>
          <w:lang w:eastAsia="zh-CN"/>
        </w:rPr>
        <w:t>[4] 谭浩强. C++程序设计（第3版）. 北京: 清华大学出版社, 2015.</w:t>
      </w:r>
    </w:p>
    <w:p w14:paraId="35591637" w14:textId="77777777" w:rsidR="0075557A" w:rsidRDefault="00000000">
      <w:pPr>
        <w:spacing w:before="120" w:after="120"/>
        <w:rPr>
          <w:rFonts w:hint="eastAsia"/>
          <w:lang w:eastAsia="zh-CN"/>
        </w:rPr>
      </w:pPr>
      <w:r>
        <w:rPr>
          <w:b/>
          <w:lang w:eastAsia="zh-CN"/>
        </w:rPr>
        <w:t>5.2 附录——核心代码</w:t>
      </w:r>
    </w:p>
    <w:p w14:paraId="35B60DF4" w14:textId="77777777" w:rsidR="0075557A" w:rsidRDefault="00000000">
      <w:pPr>
        <w:ind w:firstLine="420"/>
        <w:rPr>
          <w:rFonts w:hint="eastAsia"/>
          <w:lang w:eastAsia="zh-CN"/>
        </w:rPr>
      </w:pPr>
      <w:r>
        <w:rPr>
          <w:lang w:eastAsia="zh-CN"/>
        </w:rPr>
        <w:t>以下为核心数据结构和算法代码。完整项目代码（含Qt界面层）请参见D:\Qt program\MST-Visualizer。</w:t>
      </w:r>
    </w:p>
    <w:p w14:paraId="2442188B" w14:textId="77777777" w:rsidR="0075557A" w:rsidRDefault="00000000">
      <w:pPr>
        <w:spacing w:before="120" w:after="120"/>
        <w:rPr>
          <w:rFonts w:hint="eastAsia"/>
          <w:lang w:eastAsia="zh-CN"/>
        </w:rPr>
      </w:pPr>
      <w:r>
        <w:rPr>
          <w:b/>
          <w:sz w:val="22"/>
          <w:lang w:eastAsia="zh-CN"/>
        </w:rPr>
        <w:t>Edge结构体和MSTGraph类</w:t>
      </w:r>
    </w:p>
    <w:p w14:paraId="16B44A3D" w14:textId="77777777" w:rsidR="0075557A" w:rsidRDefault="00000000">
      <w:pPr>
        <w:spacing w:line="240" w:lineRule="auto"/>
        <w:rPr>
          <w:rFonts w:hint="eastAsia"/>
          <w:lang w:eastAsia="zh-CN"/>
        </w:rPr>
      </w:pPr>
      <w:r>
        <w:rPr>
          <w:rFonts w:ascii="Consolas" w:eastAsia="Consolas" w:hAnsi="Consolas"/>
          <w:sz w:val="16"/>
          <w:lang w:eastAsia="zh-CN"/>
        </w:rPr>
        <w:t>struct Edge {</w:t>
      </w:r>
      <w:r>
        <w:rPr>
          <w:rFonts w:ascii="Consolas" w:eastAsia="Consolas" w:hAnsi="Consolas"/>
          <w:sz w:val="16"/>
          <w:lang w:eastAsia="zh-CN"/>
        </w:rPr>
        <w:br/>
        <w:t xml:space="preserve">    int u, v, weight;</w:t>
      </w:r>
      <w:r>
        <w:rPr>
          <w:rFonts w:ascii="Consolas" w:eastAsia="Consolas" w:hAnsi="Consolas"/>
          <w:sz w:val="16"/>
          <w:lang w:eastAsia="zh-CN"/>
        </w:rPr>
        <w:br/>
        <w:t xml:space="preserve">    Edge(int u_ = 0, int v_ = 0, int w_ = 0) : u(u_), v(v_), weight(w_) {}</w:t>
      </w:r>
      <w:r>
        <w:rPr>
          <w:rFonts w:ascii="Consolas" w:eastAsia="Consolas" w:hAnsi="Consolas"/>
          <w:sz w:val="16"/>
          <w:lang w:eastAsia="zh-CN"/>
        </w:rPr>
        <w:br/>
        <w:t xml:space="preserve">    bool operator&lt;(const Edge&amp; other) const { return weight &lt; other.weight; }</w:t>
      </w:r>
      <w:r>
        <w:rPr>
          <w:rFonts w:ascii="Consolas" w:eastAsia="Consolas" w:hAnsi="Consolas"/>
          <w:sz w:val="16"/>
          <w:lang w:eastAsia="zh-CN"/>
        </w:rPr>
        <w:br/>
        <w:t>};</w:t>
      </w:r>
      <w:r>
        <w:rPr>
          <w:rFonts w:ascii="Consolas" w:eastAsia="Consolas" w:hAnsi="Consolas"/>
          <w:sz w:val="16"/>
          <w:lang w:eastAsia="zh-CN"/>
        </w:rPr>
        <w:br/>
      </w:r>
      <w:r>
        <w:rPr>
          <w:rFonts w:ascii="Consolas" w:eastAsia="Consolas" w:hAnsi="Consolas"/>
          <w:sz w:val="16"/>
          <w:lang w:eastAsia="zh-CN"/>
        </w:rPr>
        <w:br/>
        <w:t>class MSTGraph {</w:t>
      </w:r>
      <w:r>
        <w:rPr>
          <w:rFonts w:ascii="Consolas" w:eastAsia="Consolas" w:hAnsi="Consolas"/>
          <w:sz w:val="16"/>
          <w:lang w:eastAsia="zh-CN"/>
        </w:rPr>
        <w:br/>
        <w:t>private:</w:t>
      </w:r>
      <w:r>
        <w:rPr>
          <w:rFonts w:ascii="Consolas" w:eastAsia="Consolas" w:hAnsi="Consolas"/>
          <w:sz w:val="16"/>
          <w:lang w:eastAsia="zh-CN"/>
        </w:rPr>
        <w:br/>
        <w:t xml:space="preserve">    int n;                                     // 节点数</w:t>
      </w:r>
      <w:r>
        <w:rPr>
          <w:rFonts w:ascii="Consolas" w:eastAsia="Consolas" w:hAnsi="Consolas"/>
          <w:sz w:val="16"/>
          <w:lang w:eastAsia="zh-CN"/>
        </w:rPr>
        <w:br/>
        <w:t xml:space="preserve">    QVector&lt;QVector&lt;QPair&lt;int, int&gt;&gt;&gt; adj;     // 邻接表</w:t>
      </w:r>
      <w:r>
        <w:rPr>
          <w:rFonts w:ascii="Consolas" w:eastAsia="Consolas" w:hAnsi="Consolas"/>
          <w:sz w:val="16"/>
          <w:lang w:eastAsia="zh-CN"/>
        </w:rPr>
        <w:br/>
        <w:t xml:space="preserve">    QVector&lt;Edge&gt; edges;                       // 边列表</w:t>
      </w:r>
      <w:r>
        <w:rPr>
          <w:rFonts w:ascii="Consolas" w:eastAsia="Consolas" w:hAnsi="Consolas"/>
          <w:sz w:val="16"/>
          <w:lang w:eastAsia="zh-CN"/>
        </w:rPr>
        <w:br/>
        <w:t>public:</w:t>
      </w:r>
      <w:r>
        <w:rPr>
          <w:rFonts w:ascii="Consolas" w:eastAsia="Consolas" w:hAnsi="Consolas"/>
          <w:sz w:val="16"/>
          <w:lang w:eastAsia="zh-CN"/>
        </w:rPr>
        <w:br/>
        <w:t xml:space="preserve">    explicit MSTGraph(int n_);</w:t>
      </w:r>
      <w:r>
        <w:rPr>
          <w:rFonts w:ascii="Consolas" w:eastAsia="Consolas" w:hAnsi="Consolas"/>
          <w:sz w:val="16"/>
          <w:lang w:eastAsia="zh-CN"/>
        </w:rPr>
        <w:br/>
        <w:t xml:space="preserve">    void addEdge(int u, int v, int w);</w:t>
      </w:r>
      <w:r>
        <w:rPr>
          <w:rFonts w:ascii="Consolas" w:eastAsia="Consolas" w:hAnsi="Consolas"/>
          <w:sz w:val="16"/>
          <w:lang w:eastAsia="zh-CN"/>
        </w:rPr>
        <w:br/>
        <w:t xml:space="preserve">    int addNode();                             // 动态添加节点</w:t>
      </w:r>
      <w:r>
        <w:rPr>
          <w:rFonts w:ascii="Consolas" w:eastAsia="Consolas" w:hAnsi="Consolas"/>
          <w:sz w:val="16"/>
          <w:lang w:eastAsia="zh-CN"/>
        </w:rPr>
        <w:br/>
        <w:t xml:space="preserve">    bool updateEdgeWeight(int u, int v, int w);</w:t>
      </w:r>
      <w:r>
        <w:rPr>
          <w:rFonts w:ascii="Consolas" w:eastAsia="Consolas" w:hAnsi="Consolas"/>
          <w:sz w:val="16"/>
          <w:lang w:eastAsia="zh-CN"/>
        </w:rPr>
        <w:br/>
        <w:t xml:space="preserve">    </w:t>
      </w:r>
      <w:r>
        <w:rPr>
          <w:rFonts w:ascii="Consolas" w:eastAsia="Consolas" w:hAnsi="Consolas"/>
          <w:sz w:val="16"/>
          <w:lang w:eastAsia="zh-CN"/>
        </w:rPr>
        <w:br/>
        <w:t xml:space="preserve">    // MST算法</w:t>
      </w:r>
      <w:r>
        <w:rPr>
          <w:rFonts w:ascii="Consolas" w:eastAsia="Consolas" w:hAnsi="Consolas"/>
          <w:sz w:val="16"/>
          <w:lang w:eastAsia="zh-CN"/>
        </w:rPr>
        <w:br/>
        <w:t xml:space="preserve">    QPair&lt;int, QVector&lt;Edge&gt;&gt; primMST();</w:t>
      </w:r>
      <w:r>
        <w:rPr>
          <w:rFonts w:ascii="Consolas" w:eastAsia="Consolas" w:hAnsi="Consolas"/>
          <w:sz w:val="16"/>
          <w:lang w:eastAsia="zh-CN"/>
        </w:rPr>
        <w:br/>
        <w:t xml:space="preserve">    QPair&lt;int, QVector&lt;Edge&gt;&gt; kruskalMST();</w:t>
      </w:r>
      <w:r>
        <w:rPr>
          <w:rFonts w:ascii="Consolas" w:eastAsia="Consolas" w:hAnsi="Consolas"/>
          <w:sz w:val="16"/>
          <w:lang w:eastAsia="zh-CN"/>
        </w:rPr>
        <w:br/>
        <w:t xml:space="preserve">    QVector&lt;Edge&gt; primMSTOrdered();            // 动画用：按添加顺序</w:t>
      </w:r>
      <w:r>
        <w:rPr>
          <w:rFonts w:ascii="Consolas" w:eastAsia="Consolas" w:hAnsi="Consolas"/>
          <w:sz w:val="16"/>
          <w:lang w:eastAsia="zh-CN"/>
        </w:rPr>
        <w:br/>
        <w:t xml:space="preserve">    QVector&lt;Edge&gt; kruskalMSTOrdered();</w:t>
      </w:r>
      <w:r>
        <w:rPr>
          <w:rFonts w:ascii="Consolas" w:eastAsia="Consolas" w:hAnsi="Consolas"/>
          <w:sz w:val="16"/>
          <w:lang w:eastAsia="zh-CN"/>
        </w:rPr>
        <w:br/>
        <w:t>};</w:t>
      </w:r>
    </w:p>
    <w:p w14:paraId="1D90D36A" w14:textId="77777777" w:rsidR="0075557A" w:rsidRDefault="00000000">
      <w:pPr>
        <w:spacing w:before="120" w:after="120"/>
        <w:rPr>
          <w:rFonts w:hint="eastAsia"/>
        </w:rPr>
      </w:pPr>
      <w:r>
        <w:rPr>
          <w:b/>
          <w:sz w:val="22"/>
        </w:rPr>
        <w:t>Prim算法（最小堆优化）</w:t>
      </w:r>
    </w:p>
    <w:p w14:paraId="580B4766" w14:textId="77777777" w:rsidR="0075557A" w:rsidRDefault="00000000">
      <w:pPr>
        <w:spacing w:line="240" w:lineRule="auto"/>
        <w:rPr>
          <w:rFonts w:hint="eastAsia"/>
        </w:rPr>
      </w:pPr>
      <w:r>
        <w:rPr>
          <w:rFonts w:ascii="Consolas" w:eastAsia="Consolas" w:hAnsi="Consolas"/>
          <w:sz w:val="16"/>
        </w:rPr>
        <w:lastRenderedPageBreak/>
        <w:t>QPair&lt;int, QVector&lt;Edge&gt;&gt; MSTGraph::primMST() {</w:t>
      </w:r>
      <w:r>
        <w:rPr>
          <w:rFonts w:ascii="Consolas" w:eastAsia="Consolas" w:hAnsi="Consolas"/>
          <w:sz w:val="16"/>
        </w:rPr>
        <w:br/>
        <w:t xml:space="preserve">    vector&lt;bool&gt; visited(n, false);</w:t>
      </w:r>
      <w:r>
        <w:rPr>
          <w:rFonts w:ascii="Consolas" w:eastAsia="Consolas" w:hAnsi="Consolas"/>
          <w:sz w:val="16"/>
        </w:rPr>
        <w:br/>
        <w:t xml:space="preserve">    // 最小堆存 (weight, from, to)</w:t>
      </w:r>
      <w:r>
        <w:rPr>
          <w:rFonts w:ascii="Consolas" w:eastAsia="Consolas" w:hAnsi="Consolas"/>
          <w:sz w:val="16"/>
        </w:rPr>
        <w:br/>
        <w:t xml:space="preserve">    priority_queue&lt;tuple&lt;int,int,int&gt;,</w:t>
      </w:r>
      <w:r>
        <w:rPr>
          <w:rFonts w:ascii="Consolas" w:eastAsia="Consolas" w:hAnsi="Consolas"/>
          <w:sz w:val="16"/>
        </w:rPr>
        <w:br/>
        <w:t xml:space="preserve">        vector&lt;tuple&lt;int,int,int&gt;&gt;,</w:t>
      </w:r>
      <w:r>
        <w:rPr>
          <w:rFonts w:ascii="Consolas" w:eastAsia="Consolas" w:hAnsi="Consolas"/>
          <w:sz w:val="16"/>
        </w:rPr>
        <w:br/>
        <w:t xml:space="preserve">        greater&lt;tuple&lt;int,int,int&gt;&gt;&gt; heap;</w:t>
      </w:r>
      <w:r>
        <w:rPr>
          <w:rFonts w:ascii="Consolas" w:eastAsia="Consolas" w:hAnsi="Consolas"/>
          <w:sz w:val="16"/>
        </w:rPr>
        <w:br/>
        <w:t xml:space="preserve">    </w:t>
      </w:r>
      <w:r>
        <w:rPr>
          <w:rFonts w:ascii="Consolas" w:eastAsia="Consolas" w:hAnsi="Consolas"/>
          <w:sz w:val="16"/>
        </w:rPr>
        <w:br/>
        <w:t xml:space="preserve">    QVector&lt;Edge&gt; mstEdges;</w:t>
      </w:r>
      <w:r>
        <w:rPr>
          <w:rFonts w:ascii="Consolas" w:eastAsia="Consolas" w:hAnsi="Consolas"/>
          <w:sz w:val="16"/>
        </w:rPr>
        <w:br/>
        <w:t xml:space="preserve">    int totalWeight = 0;</w:t>
      </w:r>
      <w:r>
        <w:rPr>
          <w:rFonts w:ascii="Consolas" w:eastAsia="Consolas" w:hAnsi="Consolas"/>
          <w:sz w:val="16"/>
        </w:rPr>
        <w:br/>
        <w:t xml:space="preserve">    visited[0] = true;</w:t>
      </w:r>
      <w:r>
        <w:rPr>
          <w:rFonts w:ascii="Consolas" w:eastAsia="Consolas" w:hAnsi="Consolas"/>
          <w:sz w:val="16"/>
        </w:rPr>
        <w:br/>
        <w:t xml:space="preserve">    for (auto&amp; p : adj[0]) heap.emplace(p.second, 0, p.first);</w:t>
      </w:r>
      <w:r>
        <w:rPr>
          <w:rFonts w:ascii="Consolas" w:eastAsia="Consolas" w:hAnsi="Consolas"/>
          <w:sz w:val="16"/>
        </w:rPr>
        <w:br/>
        <w:t xml:space="preserve">    </w:t>
      </w:r>
      <w:r>
        <w:rPr>
          <w:rFonts w:ascii="Consolas" w:eastAsia="Consolas" w:hAnsi="Consolas"/>
          <w:sz w:val="16"/>
        </w:rPr>
        <w:br/>
        <w:t xml:space="preserve">    while (!heap.empty() &amp;&amp; mstEdges.size() &lt; n - 1) {</w:t>
      </w:r>
      <w:r>
        <w:rPr>
          <w:rFonts w:ascii="Consolas" w:eastAsia="Consolas" w:hAnsi="Consolas"/>
          <w:sz w:val="16"/>
        </w:rPr>
        <w:br/>
        <w:t xml:space="preserve">        auto [w, u, v] = heap.top(); heap.pop();</w:t>
      </w:r>
      <w:r>
        <w:rPr>
          <w:rFonts w:ascii="Consolas" w:eastAsia="Consolas" w:hAnsi="Consolas"/>
          <w:sz w:val="16"/>
        </w:rPr>
        <w:br/>
        <w:t xml:space="preserve">        if (visited[v]) continue;</w:t>
      </w:r>
      <w:r>
        <w:rPr>
          <w:rFonts w:ascii="Consolas" w:eastAsia="Consolas" w:hAnsi="Consolas"/>
          <w:sz w:val="16"/>
        </w:rPr>
        <w:br/>
        <w:t xml:space="preserve">        visited[v] = true;</w:t>
      </w:r>
      <w:r>
        <w:rPr>
          <w:rFonts w:ascii="Consolas" w:eastAsia="Consolas" w:hAnsi="Consolas"/>
          <w:sz w:val="16"/>
        </w:rPr>
        <w:br/>
        <w:t xml:space="preserve">        mstEdges.append(Edge(u, v, w));</w:t>
      </w:r>
      <w:r>
        <w:rPr>
          <w:rFonts w:ascii="Consolas" w:eastAsia="Consolas" w:hAnsi="Consolas"/>
          <w:sz w:val="16"/>
        </w:rPr>
        <w:br/>
        <w:t xml:space="preserve">        totalWeight += w;</w:t>
      </w:r>
      <w:r>
        <w:rPr>
          <w:rFonts w:ascii="Consolas" w:eastAsia="Consolas" w:hAnsi="Consolas"/>
          <w:sz w:val="16"/>
        </w:rPr>
        <w:br/>
        <w:t xml:space="preserve">        for (auto&amp; p : adj[v])</w:t>
      </w:r>
      <w:r>
        <w:rPr>
          <w:rFonts w:ascii="Consolas" w:eastAsia="Consolas" w:hAnsi="Consolas"/>
          <w:sz w:val="16"/>
        </w:rPr>
        <w:br/>
        <w:t xml:space="preserve">            if (!visited[p.first])</w:t>
      </w:r>
      <w:r>
        <w:rPr>
          <w:rFonts w:ascii="Consolas" w:eastAsia="Consolas" w:hAnsi="Consolas"/>
          <w:sz w:val="16"/>
        </w:rPr>
        <w:br/>
        <w:t xml:space="preserve">                heap.emplace(p.second, v, p.first);</w:t>
      </w:r>
      <w:r>
        <w:rPr>
          <w:rFonts w:ascii="Consolas" w:eastAsia="Consolas" w:hAnsi="Consolas"/>
          <w:sz w:val="16"/>
        </w:rPr>
        <w:br/>
        <w:t xml:space="preserve">    }</w:t>
      </w:r>
      <w:r>
        <w:rPr>
          <w:rFonts w:ascii="Consolas" w:eastAsia="Consolas" w:hAnsi="Consolas"/>
          <w:sz w:val="16"/>
        </w:rPr>
        <w:br/>
        <w:t xml:space="preserve">    return {totalWeight, mstEdges};</w:t>
      </w:r>
      <w:r>
        <w:rPr>
          <w:rFonts w:ascii="Consolas" w:eastAsia="Consolas" w:hAnsi="Consolas"/>
          <w:sz w:val="16"/>
        </w:rPr>
        <w:br/>
        <w:t>}</w:t>
      </w:r>
    </w:p>
    <w:p w14:paraId="43BEEF3E" w14:textId="77777777" w:rsidR="0075557A" w:rsidRDefault="00000000">
      <w:pPr>
        <w:spacing w:before="120" w:after="120"/>
        <w:rPr>
          <w:rFonts w:hint="eastAsia"/>
        </w:rPr>
      </w:pPr>
      <w:r>
        <w:rPr>
          <w:b/>
          <w:sz w:val="22"/>
        </w:rPr>
        <w:t>Kruskal算法（并查集）</w:t>
      </w:r>
    </w:p>
    <w:p w14:paraId="0EECF98A" w14:textId="77777777" w:rsidR="0075557A" w:rsidRDefault="00000000">
      <w:pPr>
        <w:spacing w:line="240" w:lineRule="auto"/>
        <w:rPr>
          <w:rFonts w:hint="eastAsia"/>
        </w:rPr>
      </w:pPr>
      <w:r>
        <w:rPr>
          <w:rFonts w:ascii="Consolas" w:eastAsia="Consolas" w:hAnsi="Consolas"/>
          <w:sz w:val="16"/>
        </w:rPr>
        <w:t>QPair&lt;int, QVector&lt;Edge&gt;&gt; MSTGraph::kruskalMST() {</w:t>
      </w:r>
      <w:r>
        <w:rPr>
          <w:rFonts w:ascii="Consolas" w:eastAsia="Consolas" w:hAnsi="Consolas"/>
          <w:sz w:val="16"/>
        </w:rPr>
        <w:br/>
        <w:t xml:space="preserve">    UnionFind uf(n);</w:t>
      </w:r>
      <w:r>
        <w:rPr>
          <w:rFonts w:ascii="Consolas" w:eastAsia="Consolas" w:hAnsi="Consolas"/>
          <w:sz w:val="16"/>
        </w:rPr>
        <w:br/>
        <w:t xml:space="preserve">    QVector&lt;Edge&gt; sortedEdges = edges;</w:t>
      </w:r>
      <w:r>
        <w:rPr>
          <w:rFonts w:ascii="Consolas" w:eastAsia="Consolas" w:hAnsi="Consolas"/>
          <w:sz w:val="16"/>
        </w:rPr>
        <w:br/>
        <w:t xml:space="preserve">    sort(sortedEdges.begin(), sortedEdges.end());</w:t>
      </w:r>
      <w:r>
        <w:rPr>
          <w:rFonts w:ascii="Consolas" w:eastAsia="Consolas" w:hAnsi="Consolas"/>
          <w:sz w:val="16"/>
        </w:rPr>
        <w:br/>
        <w:t xml:space="preserve">    </w:t>
      </w:r>
      <w:r>
        <w:rPr>
          <w:rFonts w:ascii="Consolas" w:eastAsia="Consolas" w:hAnsi="Consolas"/>
          <w:sz w:val="16"/>
        </w:rPr>
        <w:br/>
        <w:t xml:space="preserve">    QVector&lt;Edge&gt; mstEdges;</w:t>
      </w:r>
      <w:r>
        <w:rPr>
          <w:rFonts w:ascii="Consolas" w:eastAsia="Consolas" w:hAnsi="Consolas"/>
          <w:sz w:val="16"/>
        </w:rPr>
        <w:br/>
        <w:t xml:space="preserve">    int totalWeight = 0;</w:t>
      </w:r>
      <w:r>
        <w:rPr>
          <w:rFonts w:ascii="Consolas" w:eastAsia="Consolas" w:hAnsi="Consolas"/>
          <w:sz w:val="16"/>
        </w:rPr>
        <w:br/>
        <w:t xml:space="preserve">    </w:t>
      </w:r>
      <w:r>
        <w:rPr>
          <w:rFonts w:ascii="Consolas" w:eastAsia="Consolas" w:hAnsi="Consolas"/>
          <w:sz w:val="16"/>
        </w:rPr>
        <w:br/>
        <w:t xml:space="preserve">    for (const Edge&amp; e : sortedEdges) {</w:t>
      </w:r>
      <w:r>
        <w:rPr>
          <w:rFonts w:ascii="Consolas" w:eastAsia="Consolas" w:hAnsi="Consolas"/>
          <w:sz w:val="16"/>
        </w:rPr>
        <w:br/>
        <w:t xml:space="preserve">        if (uf.unite(e.u, e.v)) {</w:t>
      </w:r>
      <w:r>
        <w:rPr>
          <w:rFonts w:ascii="Consolas" w:eastAsia="Consolas" w:hAnsi="Consolas"/>
          <w:sz w:val="16"/>
        </w:rPr>
        <w:br/>
        <w:t xml:space="preserve">            mstEdges.append(e);</w:t>
      </w:r>
      <w:r>
        <w:rPr>
          <w:rFonts w:ascii="Consolas" w:eastAsia="Consolas" w:hAnsi="Consolas"/>
          <w:sz w:val="16"/>
        </w:rPr>
        <w:br/>
        <w:t xml:space="preserve">            totalWeight += e.weight;</w:t>
      </w:r>
      <w:r>
        <w:rPr>
          <w:rFonts w:ascii="Consolas" w:eastAsia="Consolas" w:hAnsi="Consolas"/>
          <w:sz w:val="16"/>
        </w:rPr>
        <w:br/>
        <w:t xml:space="preserve">            if (mstEdges.size() == n - 1) break;</w:t>
      </w:r>
      <w:r>
        <w:rPr>
          <w:rFonts w:ascii="Consolas" w:eastAsia="Consolas" w:hAnsi="Consolas"/>
          <w:sz w:val="16"/>
        </w:rPr>
        <w:br/>
        <w:t xml:space="preserve">        }</w:t>
      </w:r>
      <w:r>
        <w:rPr>
          <w:rFonts w:ascii="Consolas" w:eastAsia="Consolas" w:hAnsi="Consolas"/>
          <w:sz w:val="16"/>
        </w:rPr>
        <w:br/>
        <w:t xml:space="preserve">    }</w:t>
      </w:r>
      <w:r>
        <w:rPr>
          <w:rFonts w:ascii="Consolas" w:eastAsia="Consolas" w:hAnsi="Consolas"/>
          <w:sz w:val="16"/>
        </w:rPr>
        <w:br/>
        <w:t xml:space="preserve">    return {totalWeight, mstEdges};</w:t>
      </w:r>
      <w:r>
        <w:rPr>
          <w:rFonts w:ascii="Consolas" w:eastAsia="Consolas" w:hAnsi="Consolas"/>
          <w:sz w:val="16"/>
        </w:rPr>
        <w:br/>
        <w:t>}</w:t>
      </w:r>
    </w:p>
    <w:p w14:paraId="342DD8B5" w14:textId="77777777" w:rsidR="0075557A" w:rsidRDefault="00000000">
      <w:pPr>
        <w:spacing w:before="120" w:after="120"/>
        <w:rPr>
          <w:rFonts w:hint="eastAsia"/>
          <w:lang w:eastAsia="zh-CN"/>
        </w:rPr>
      </w:pPr>
      <w:r>
        <w:rPr>
          <w:b/>
          <w:sz w:val="22"/>
          <w:lang w:eastAsia="zh-CN"/>
        </w:rPr>
        <w:t>并查集（路径压缩+按秩合并）</w:t>
      </w:r>
    </w:p>
    <w:p w14:paraId="5DDF6CB9" w14:textId="77777777" w:rsidR="0075557A" w:rsidRDefault="00000000">
      <w:pPr>
        <w:spacing w:line="240" w:lineRule="auto"/>
        <w:rPr>
          <w:rFonts w:hint="eastAsia"/>
        </w:rPr>
      </w:pPr>
      <w:r>
        <w:rPr>
          <w:rFonts w:ascii="Consolas" w:eastAsia="Consolas" w:hAnsi="Consolas"/>
          <w:sz w:val="16"/>
        </w:rPr>
        <w:t>class UnionFind {</w:t>
      </w:r>
      <w:r>
        <w:rPr>
          <w:rFonts w:ascii="Consolas" w:eastAsia="Consolas" w:hAnsi="Consolas"/>
          <w:sz w:val="16"/>
        </w:rPr>
        <w:br/>
        <w:t xml:space="preserve">    vector&lt;int&gt; parent, rank;</w:t>
      </w:r>
      <w:r>
        <w:rPr>
          <w:rFonts w:ascii="Consolas" w:eastAsia="Consolas" w:hAnsi="Consolas"/>
          <w:sz w:val="16"/>
        </w:rPr>
        <w:br/>
        <w:t>public:</w:t>
      </w:r>
      <w:r>
        <w:rPr>
          <w:rFonts w:ascii="Consolas" w:eastAsia="Consolas" w:hAnsi="Consolas"/>
          <w:sz w:val="16"/>
        </w:rPr>
        <w:br/>
        <w:t xml:space="preserve">    UnionFind(int n) : parent(n), rank(n, 0) {</w:t>
      </w:r>
      <w:r>
        <w:rPr>
          <w:rFonts w:ascii="Consolas" w:eastAsia="Consolas" w:hAnsi="Consolas"/>
          <w:sz w:val="16"/>
        </w:rPr>
        <w:br/>
        <w:t xml:space="preserve">        for (int i = 0; i &lt; n; i++) parent[i] = i;</w:t>
      </w:r>
      <w:r>
        <w:rPr>
          <w:rFonts w:ascii="Consolas" w:eastAsia="Consolas" w:hAnsi="Consolas"/>
          <w:sz w:val="16"/>
        </w:rPr>
        <w:br/>
        <w:t xml:space="preserve">    }</w:t>
      </w:r>
      <w:r>
        <w:rPr>
          <w:rFonts w:ascii="Consolas" w:eastAsia="Consolas" w:hAnsi="Consolas"/>
          <w:sz w:val="16"/>
        </w:rPr>
        <w:br/>
        <w:t xml:space="preserve">    </w:t>
      </w:r>
      <w:r>
        <w:rPr>
          <w:rFonts w:ascii="Consolas" w:eastAsia="Consolas" w:hAnsi="Consolas"/>
          <w:sz w:val="16"/>
        </w:rPr>
        <w:br/>
        <w:t xml:space="preserve">    int find(int x) {  // 路径压缩</w:t>
      </w:r>
      <w:r>
        <w:rPr>
          <w:rFonts w:ascii="Consolas" w:eastAsia="Consolas" w:hAnsi="Consolas"/>
          <w:sz w:val="16"/>
        </w:rPr>
        <w:br/>
        <w:t xml:space="preserve">        if (parent[x] != x) parent[x] = find(parent[x]);</w:t>
      </w:r>
      <w:r>
        <w:rPr>
          <w:rFonts w:ascii="Consolas" w:eastAsia="Consolas" w:hAnsi="Consolas"/>
          <w:sz w:val="16"/>
        </w:rPr>
        <w:br/>
        <w:t xml:space="preserve">        return parent[x];</w:t>
      </w:r>
      <w:r>
        <w:rPr>
          <w:rFonts w:ascii="Consolas" w:eastAsia="Consolas" w:hAnsi="Consolas"/>
          <w:sz w:val="16"/>
        </w:rPr>
        <w:br/>
        <w:t xml:space="preserve">    }</w:t>
      </w:r>
      <w:r>
        <w:rPr>
          <w:rFonts w:ascii="Consolas" w:eastAsia="Consolas" w:hAnsi="Consolas"/>
          <w:sz w:val="16"/>
        </w:rPr>
        <w:br/>
        <w:t xml:space="preserve">    </w:t>
      </w:r>
      <w:r>
        <w:rPr>
          <w:rFonts w:ascii="Consolas" w:eastAsia="Consolas" w:hAnsi="Consolas"/>
          <w:sz w:val="16"/>
        </w:rPr>
        <w:br/>
        <w:t xml:space="preserve">    bool unite(int x, int y) {  // 按秩合并</w:t>
      </w:r>
      <w:r>
        <w:rPr>
          <w:rFonts w:ascii="Consolas" w:eastAsia="Consolas" w:hAnsi="Consolas"/>
          <w:sz w:val="16"/>
        </w:rPr>
        <w:br/>
        <w:t xml:space="preserve">        int px = find(x), py = find(y);</w:t>
      </w:r>
      <w:r>
        <w:rPr>
          <w:rFonts w:ascii="Consolas" w:eastAsia="Consolas" w:hAnsi="Consolas"/>
          <w:sz w:val="16"/>
        </w:rPr>
        <w:br/>
        <w:t xml:space="preserve">        if (px == py) return false;</w:t>
      </w:r>
      <w:r>
        <w:rPr>
          <w:rFonts w:ascii="Consolas" w:eastAsia="Consolas" w:hAnsi="Consolas"/>
          <w:sz w:val="16"/>
        </w:rPr>
        <w:br/>
        <w:t xml:space="preserve">        if (rank[px] &lt; rank[py]) swap(px, py);</w:t>
      </w:r>
      <w:r>
        <w:rPr>
          <w:rFonts w:ascii="Consolas" w:eastAsia="Consolas" w:hAnsi="Consolas"/>
          <w:sz w:val="16"/>
        </w:rPr>
        <w:br/>
        <w:t xml:space="preserve">        parent[py] = px;</w:t>
      </w:r>
      <w:r>
        <w:rPr>
          <w:rFonts w:ascii="Consolas" w:eastAsia="Consolas" w:hAnsi="Consolas"/>
          <w:sz w:val="16"/>
        </w:rPr>
        <w:br/>
        <w:t xml:space="preserve">        if (rank[px] == rank[py]) rank[px]++;</w:t>
      </w:r>
      <w:r>
        <w:rPr>
          <w:rFonts w:ascii="Consolas" w:eastAsia="Consolas" w:hAnsi="Consolas"/>
          <w:sz w:val="16"/>
        </w:rPr>
        <w:br/>
        <w:t xml:space="preserve">        return true;</w:t>
      </w:r>
      <w:r>
        <w:rPr>
          <w:rFonts w:ascii="Consolas" w:eastAsia="Consolas" w:hAnsi="Consolas"/>
          <w:sz w:val="16"/>
        </w:rPr>
        <w:br/>
      </w:r>
      <w:r>
        <w:rPr>
          <w:rFonts w:ascii="Consolas" w:eastAsia="Consolas" w:hAnsi="Consolas"/>
          <w:sz w:val="16"/>
        </w:rPr>
        <w:lastRenderedPageBreak/>
        <w:t xml:space="preserve">    }</w:t>
      </w:r>
      <w:r>
        <w:rPr>
          <w:rFonts w:ascii="Consolas" w:eastAsia="Consolas" w:hAnsi="Consolas"/>
          <w:sz w:val="16"/>
        </w:rPr>
        <w:br/>
        <w:t>};</w:t>
      </w:r>
    </w:p>
    <w:sectPr w:rsidR="0075557A" w:rsidSect="00034616">
      <w:pgSz w:w="12240" w:h="15840"/>
      <w:pgMar w:top="1440" w:right="1797" w:bottom="1440" w:left="1797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BFA8AAB" w14:textId="77777777" w:rsidR="00E53628" w:rsidRDefault="00E53628" w:rsidP="001D318E">
      <w:pPr>
        <w:spacing w:line="240" w:lineRule="auto"/>
        <w:rPr>
          <w:rFonts w:hint="eastAsia"/>
        </w:rPr>
      </w:pPr>
      <w:r>
        <w:separator/>
      </w:r>
    </w:p>
  </w:endnote>
  <w:endnote w:type="continuationSeparator" w:id="0">
    <w:p w14:paraId="7B3467FB" w14:textId="77777777" w:rsidR="00E53628" w:rsidRDefault="00E53628" w:rsidP="001D318E">
      <w:pPr>
        <w:spacing w:line="240" w:lineRule="auto"/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E1ADAFE" w14:textId="77777777" w:rsidR="00E53628" w:rsidRDefault="00E53628" w:rsidP="001D318E">
      <w:pPr>
        <w:spacing w:line="240" w:lineRule="auto"/>
        <w:rPr>
          <w:rFonts w:hint="eastAsia"/>
        </w:rPr>
      </w:pPr>
      <w:r>
        <w:separator/>
      </w:r>
    </w:p>
  </w:footnote>
  <w:footnote w:type="continuationSeparator" w:id="0">
    <w:p w14:paraId="58CEC523" w14:textId="77777777" w:rsidR="00E53628" w:rsidRDefault="00E53628" w:rsidP="001D318E">
      <w:pPr>
        <w:spacing w:line="240" w:lineRule="auto"/>
        <w:rPr>
          <w:rFonts w:hint="eastAsia"/>
        </w:rPr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2110197396">
    <w:abstractNumId w:val="8"/>
  </w:num>
  <w:num w:numId="2" w16cid:durableId="891694665">
    <w:abstractNumId w:val="6"/>
  </w:num>
  <w:num w:numId="3" w16cid:durableId="2022779196">
    <w:abstractNumId w:val="5"/>
  </w:num>
  <w:num w:numId="4" w16cid:durableId="1969773555">
    <w:abstractNumId w:val="4"/>
  </w:num>
  <w:num w:numId="5" w16cid:durableId="805203240">
    <w:abstractNumId w:val="7"/>
  </w:num>
  <w:num w:numId="6" w16cid:durableId="584916664">
    <w:abstractNumId w:val="3"/>
  </w:num>
  <w:num w:numId="7" w16cid:durableId="1750080762">
    <w:abstractNumId w:val="2"/>
  </w:num>
  <w:num w:numId="8" w16cid:durableId="1649900717">
    <w:abstractNumId w:val="1"/>
  </w:num>
  <w:num w:numId="9" w16cid:durableId="135530423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1D318E"/>
    <w:rsid w:val="0029639D"/>
    <w:rsid w:val="00326F90"/>
    <w:rsid w:val="0075557A"/>
    <w:rsid w:val="00AA1D8D"/>
    <w:rsid w:val="00B47730"/>
    <w:rsid w:val="00CB0664"/>
    <w:rsid w:val="00E53628"/>
    <w:rsid w:val="00F0660D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0223064D"/>
  <w14:defaultImageDpi w14:val="300"/>
  <w15:docId w15:val="{89DF05EB-2680-42BA-8675-058836076A4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  <w:pPr>
      <w:spacing w:after="0" w:line="360" w:lineRule="auto"/>
    </w:pPr>
    <w:rPr>
      <w:rFonts w:ascii="宋体" w:eastAsia="宋体" w:hAnsi="宋体"/>
      <w:sz w:val="24"/>
    </w:rPr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48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0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line="240" w:lineRule="auto"/>
    </w:pPr>
  </w:style>
  <w:style w:type="character" w:customStyle="1" w:styleId="a6">
    <w:name w:val="页眉 字符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line="240" w:lineRule="auto"/>
    </w:pPr>
  </w:style>
  <w:style w:type="character" w:customStyle="1" w:styleId="a8">
    <w:name w:val="页脚 字符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标题 1 字符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标题 2 字符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标题 3 字符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b">
    <w:name w:val="标题 字符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Cs w:val="24"/>
    </w:rPr>
  </w:style>
  <w:style w:type="character" w:customStyle="1" w:styleId="ad">
    <w:name w:val="副标题 字符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  <w:pPr>
      <w:spacing w:after="120"/>
    </w:pPr>
  </w:style>
  <w:style w:type="character" w:customStyle="1" w:styleId="af0">
    <w:name w:val="正文文本 字符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正文文本 2 字符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4">
    <w:name w:val="正文文本 3 字符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宏文本 字符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af5">
    <w:name w:val="Quote"/>
    <w:basedOn w:val="a1"/>
    <w:next w:val="a1"/>
    <w:link w:val="af6"/>
    <w:uiPriority w:val="29"/>
    <w:qFormat/>
    <w:rsid w:val="00FC693F"/>
    <w:rPr>
      <w:i/>
      <w:iCs/>
      <w:color w:val="000000" w:themeColor="text1"/>
    </w:rPr>
  </w:style>
  <w:style w:type="character" w:customStyle="1" w:styleId="af6">
    <w:name w:val="引用 字符"/>
    <w:basedOn w:val="a2"/>
    <w:link w:val="af5"/>
    <w:uiPriority w:val="29"/>
    <w:rsid w:val="00FC693F"/>
    <w:rPr>
      <w:i/>
      <w:iCs/>
      <w:color w:val="000000" w:themeColor="text1"/>
    </w:rPr>
  </w:style>
  <w:style w:type="character" w:customStyle="1" w:styleId="40">
    <w:name w:val="标题 4 字符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标题 5 字符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标题 6 字符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标题 7 字符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标题 8 字符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标题 9 字符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7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8">
    <w:name w:val="Strong"/>
    <w:basedOn w:val="a2"/>
    <w:uiPriority w:val="22"/>
    <w:qFormat/>
    <w:rsid w:val="00FC693F"/>
    <w:rPr>
      <w:b/>
      <w:bCs/>
    </w:rPr>
  </w:style>
  <w:style w:type="character" w:styleId="af9">
    <w:name w:val="Emphasis"/>
    <w:basedOn w:val="a2"/>
    <w:uiPriority w:val="20"/>
    <w:qFormat/>
    <w:rsid w:val="00FC693F"/>
    <w:rPr>
      <w:i/>
      <w:iCs/>
    </w:rPr>
  </w:style>
  <w:style w:type="paragraph" w:styleId="afa">
    <w:name w:val="Intense Quote"/>
    <w:basedOn w:val="a1"/>
    <w:next w:val="a1"/>
    <w:link w:val="afb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b">
    <w:name w:val="明显引用 字符"/>
    <w:basedOn w:val="a2"/>
    <w:link w:val="afa"/>
    <w:uiPriority w:val="30"/>
    <w:rsid w:val="00FC693F"/>
    <w:rPr>
      <w:b/>
      <w:bCs/>
      <w:i/>
      <w:iCs/>
      <w:color w:val="4F81BD" w:themeColor="accent1"/>
    </w:rPr>
  </w:style>
  <w:style w:type="character" w:styleId="afc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d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e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f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f0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TOC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1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2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3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4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7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8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9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5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6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7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8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10</Pages>
  <Words>3352</Words>
  <Characters>5498</Characters>
  <Application>Microsoft Office Word</Application>
  <DocSecurity>0</DocSecurity>
  <Lines>392</Lines>
  <Paragraphs>340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8510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仁海 黄</cp:lastModifiedBy>
  <cp:revision>2</cp:revision>
  <dcterms:created xsi:type="dcterms:W3CDTF">2013-12-23T23:15:00Z</dcterms:created>
  <dcterms:modified xsi:type="dcterms:W3CDTF">2026-07-14T20:16:00Z</dcterms:modified>
  <cp:category/>
</cp:coreProperties>
</file>